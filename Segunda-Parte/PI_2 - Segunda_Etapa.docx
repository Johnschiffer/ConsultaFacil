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2FF931" w14:textId="6B0C496A" w:rsidR="00E15AC6" w:rsidRDefault="0001641A">
      <w:pPr>
        <w:jc w:val="center"/>
      </w:pPr>
      <w:r>
        <w:rPr>
          <w:b/>
        </w:rPr>
        <w:t>SENAC EAD</w:t>
      </w:r>
    </w:p>
    <w:p w14:paraId="1B77799C" w14:textId="4C08C2C2" w:rsidR="00E15AC6" w:rsidRDefault="00A3121A" w:rsidP="0001641A">
      <w:pPr>
        <w:ind w:firstLine="709"/>
        <w:jc w:val="center"/>
      </w:pPr>
      <w:r>
        <w:t>Curso:</w:t>
      </w:r>
      <w:r w:rsidR="00642A12">
        <w:t xml:space="preserve"> Análise e Desenvolvimento de Sistemas</w:t>
      </w:r>
    </w:p>
    <w:p w14:paraId="24B752F1" w14:textId="77777777" w:rsidR="00E15AC6" w:rsidRDefault="00E15AC6">
      <w:bookmarkStart w:id="0" w:name="_GoBack"/>
      <w:bookmarkEnd w:id="0"/>
    </w:p>
    <w:p w14:paraId="16D778C1" w14:textId="77777777" w:rsidR="00E00650" w:rsidRDefault="00E00650"/>
    <w:p w14:paraId="18E69811" w14:textId="77777777" w:rsidR="00E15AC6" w:rsidRDefault="00E15AC6"/>
    <w:p w14:paraId="6164716E" w14:textId="77777777" w:rsidR="00E15AC6" w:rsidRDefault="00A3121A">
      <w:pPr>
        <w:jc w:val="center"/>
      </w:pPr>
      <w:r>
        <w:rPr>
          <w:b/>
          <w:sz w:val="28"/>
        </w:rPr>
        <w:t>PROJETO INTEGRADOR</w:t>
      </w:r>
    </w:p>
    <w:p w14:paraId="65607E12" w14:textId="77777777" w:rsidR="00E15AC6" w:rsidRDefault="00A3121A">
      <w:pPr>
        <w:jc w:val="center"/>
      </w:pPr>
      <w:r>
        <w:rPr>
          <w:b/>
          <w:sz w:val="28"/>
        </w:rPr>
        <w:t>ConsultaFácil: Sistema de Agendamento de Consultas Online</w:t>
      </w:r>
    </w:p>
    <w:p w14:paraId="41D17512" w14:textId="77777777" w:rsidR="00E15AC6" w:rsidRDefault="00E15AC6"/>
    <w:p w14:paraId="1B850909" w14:textId="77777777" w:rsidR="00E15AC6" w:rsidRDefault="00E15AC6"/>
    <w:p w14:paraId="59B85B69" w14:textId="77777777" w:rsidR="00E15AC6" w:rsidRDefault="00E15AC6"/>
    <w:p w14:paraId="1097AD61" w14:textId="77777777" w:rsidR="00E15AC6" w:rsidRDefault="00E15AC6"/>
    <w:p w14:paraId="25E31ABC" w14:textId="77777777" w:rsidR="00E15AC6" w:rsidRDefault="00A3121A">
      <w:pPr>
        <w:jc w:val="center"/>
      </w:pPr>
      <w:r>
        <w:rPr>
          <w:b/>
        </w:rPr>
        <w:t>Integrantes:</w:t>
      </w:r>
    </w:p>
    <w:p w14:paraId="1485767E" w14:textId="1F79CFCF" w:rsidR="00E15AC6" w:rsidRDefault="0001641A">
      <w:pPr>
        <w:jc w:val="center"/>
      </w:pPr>
      <w:r>
        <w:t>John Lennon Rocha da Silva</w:t>
      </w:r>
    </w:p>
    <w:p w14:paraId="5F1F6B3B" w14:textId="19E40E0C" w:rsidR="00E15AC6" w:rsidRDefault="00642A12">
      <w:pPr>
        <w:jc w:val="center"/>
      </w:pPr>
      <w:r>
        <w:t>Diana Holmer Hodara</w:t>
      </w:r>
    </w:p>
    <w:p w14:paraId="721CF8F7" w14:textId="420E8A1C" w:rsidR="00E15AC6" w:rsidRDefault="00E00650">
      <w:r>
        <w:br/>
      </w:r>
      <w:r>
        <w:br/>
      </w:r>
      <w:r w:rsidR="00A3121A">
        <w:br w:type="page"/>
      </w:r>
    </w:p>
    <w:p w14:paraId="5C881AE2" w14:textId="77777777" w:rsidR="00E15AC6" w:rsidRDefault="00A3121A">
      <w:pPr>
        <w:jc w:val="center"/>
      </w:pPr>
      <w:r>
        <w:rPr>
          <w:b/>
          <w:sz w:val="28"/>
        </w:rPr>
        <w:t>SUMÁRIO</w:t>
      </w:r>
    </w:p>
    <w:p w14:paraId="6C7C3361" w14:textId="77777777" w:rsidR="00E15AC6" w:rsidRDefault="00A3121A">
      <w:r>
        <w:t xml:space="preserve">1 VISÃO GERAL DO </w:t>
      </w:r>
      <w:proofErr w:type="gramStart"/>
      <w:r>
        <w:t>PRODUTO ...................................</w:t>
      </w:r>
      <w:proofErr w:type="gramEnd"/>
      <w:r>
        <w:t xml:space="preserve"> 3</w:t>
      </w:r>
    </w:p>
    <w:p w14:paraId="73CC03ED" w14:textId="77777777" w:rsidR="00E15AC6" w:rsidRDefault="00A3121A">
      <w:r>
        <w:t xml:space="preserve">1.1 Problema </w:t>
      </w:r>
      <w:proofErr w:type="gramStart"/>
      <w:r>
        <w:t>identificado ...................................</w:t>
      </w:r>
      <w:proofErr w:type="gramEnd"/>
      <w:r>
        <w:t xml:space="preserve"> 3</w:t>
      </w:r>
    </w:p>
    <w:p w14:paraId="74BF8651" w14:textId="77777777" w:rsidR="00E15AC6" w:rsidRDefault="00A3121A">
      <w:r>
        <w:t>1.2 Público-</w:t>
      </w:r>
      <w:proofErr w:type="gramStart"/>
      <w:r>
        <w:t>alvo ...................................</w:t>
      </w:r>
      <w:proofErr w:type="gramEnd"/>
      <w:r>
        <w:t xml:space="preserve"> 3</w:t>
      </w:r>
    </w:p>
    <w:p w14:paraId="7290CEEE" w14:textId="77777777" w:rsidR="00E15AC6" w:rsidRDefault="00A3121A">
      <w:r>
        <w:t xml:space="preserve">1.3 Contexto de </w:t>
      </w:r>
      <w:proofErr w:type="gramStart"/>
      <w:r>
        <w:t>uso ...................................</w:t>
      </w:r>
      <w:proofErr w:type="gramEnd"/>
      <w:r>
        <w:t xml:space="preserve"> 3</w:t>
      </w:r>
    </w:p>
    <w:p w14:paraId="385F63E4" w14:textId="77777777" w:rsidR="00E15AC6" w:rsidRDefault="00A3121A">
      <w:r>
        <w:t xml:space="preserve">1.4 Justificativa da </w:t>
      </w:r>
      <w:proofErr w:type="gramStart"/>
      <w:r>
        <w:t>solução ...................................</w:t>
      </w:r>
      <w:proofErr w:type="gramEnd"/>
      <w:r>
        <w:t xml:space="preserve"> 4</w:t>
      </w:r>
    </w:p>
    <w:p w14:paraId="3E87FD2B" w14:textId="3A8132EA" w:rsidR="00E15AC6" w:rsidRDefault="00A3121A" w:rsidP="00D7107A">
      <w:pPr>
        <w:jc w:val="both"/>
      </w:pPr>
      <w:r>
        <w:t>1.5 Tipo de solução e funcionalidades previstas ...</w:t>
      </w:r>
      <w:r w:rsidR="00D7107A">
        <w:t>............................</w:t>
      </w:r>
      <w:r>
        <w:t xml:space="preserve"> 4</w:t>
      </w:r>
    </w:p>
    <w:p w14:paraId="02081E36" w14:textId="77777777" w:rsidR="00E15AC6" w:rsidRDefault="00A3121A">
      <w:r>
        <w:t xml:space="preserve">2 PARTES </w:t>
      </w:r>
      <w:proofErr w:type="gramStart"/>
      <w:r>
        <w:t>INTERESSADAS ...................................</w:t>
      </w:r>
      <w:proofErr w:type="gramEnd"/>
      <w:r>
        <w:t xml:space="preserve"> 4</w:t>
      </w:r>
    </w:p>
    <w:p w14:paraId="0C7BAAF4" w14:textId="77777777" w:rsidR="00E15AC6" w:rsidRDefault="00A3121A">
      <w:r>
        <w:t xml:space="preserve">3 </w:t>
      </w:r>
      <w:proofErr w:type="gramStart"/>
      <w:r>
        <w:t>PERSONAS ...................................</w:t>
      </w:r>
      <w:proofErr w:type="gramEnd"/>
      <w:r>
        <w:t xml:space="preserve"> 5</w:t>
      </w:r>
    </w:p>
    <w:p w14:paraId="7F5A01FE" w14:textId="77777777" w:rsidR="00E15AC6" w:rsidRDefault="00A3121A">
      <w:r>
        <w:t xml:space="preserve">4 JORNADA DO </w:t>
      </w:r>
      <w:proofErr w:type="gramStart"/>
      <w:r>
        <w:t>USUÁRIO ...................................</w:t>
      </w:r>
      <w:proofErr w:type="gramEnd"/>
      <w:r>
        <w:t xml:space="preserve"> 6</w:t>
      </w:r>
    </w:p>
    <w:p w14:paraId="01394F0C" w14:textId="2A9099AF" w:rsidR="00E15277" w:rsidRDefault="00A3121A" w:rsidP="00E15277">
      <w:r>
        <w:t>5 CONSIDERAÇÕES FINAIS ................................... 6</w:t>
      </w:r>
      <w:r w:rsidR="00E00650">
        <w:br/>
      </w:r>
      <w:proofErr w:type="gramStart"/>
      <w:r w:rsidR="00E00650">
        <w:t xml:space="preserve">6 </w:t>
      </w:r>
      <w:r w:rsidR="00787354">
        <w:t xml:space="preserve"> DEFINIÇÃO</w:t>
      </w:r>
      <w:proofErr w:type="gramEnd"/>
      <w:r w:rsidR="00787354">
        <w:t xml:space="preserve"> DA PROVA CONCEITO </w:t>
      </w:r>
      <w:r w:rsidR="00D7107A">
        <w:t>.................................. 14</w:t>
      </w:r>
      <w:r w:rsidR="00E00650">
        <w:br/>
      </w:r>
      <w:r w:rsidR="00CD709F">
        <w:t xml:space="preserve">6.1 </w:t>
      </w:r>
      <w:r w:rsidR="00787354">
        <w:t xml:space="preserve">Revisita e Justificativa </w:t>
      </w:r>
      <w:r w:rsidR="00D7107A">
        <w:t>.................................. 14.</w:t>
      </w:r>
      <w:r w:rsidR="00233662">
        <w:br/>
        <w:t xml:space="preserve">6.2 </w:t>
      </w:r>
      <w:r w:rsidR="00787354">
        <w:t>Funcionalidades</w:t>
      </w:r>
      <w:r w:rsidR="00D7107A">
        <w:t>..................................14</w:t>
      </w:r>
      <w:r w:rsidR="00E00650">
        <w:br/>
      </w:r>
      <w:r w:rsidR="00E15277">
        <w:t xml:space="preserve">7 </w:t>
      </w:r>
      <w:r w:rsidR="00787354">
        <w:t>PREPARAÇÃO DO AMBIENTE DE DESENVOLVIMENTO</w:t>
      </w:r>
      <w:r w:rsidR="00D7107A">
        <w:t>..................................15</w:t>
      </w:r>
    </w:p>
    <w:p w14:paraId="0E9A2FEB" w14:textId="0D9EC527" w:rsidR="00E15277" w:rsidRDefault="00E15277" w:rsidP="00E15277">
      <w:r>
        <w:t xml:space="preserve">7.1 </w:t>
      </w:r>
      <w:r w:rsidR="00787354">
        <w:t>Frontend</w:t>
      </w:r>
      <w:r w:rsidR="00D7107A">
        <w:t>....</w:t>
      </w:r>
      <w:r w:rsidR="0056472B">
        <w:t>..............................16</w:t>
      </w:r>
    </w:p>
    <w:p w14:paraId="4C2CF275" w14:textId="6248CFF9" w:rsidR="00E15277" w:rsidRDefault="00E15277" w:rsidP="00E15277">
      <w:r>
        <w:t>7.2 B</w:t>
      </w:r>
      <w:r w:rsidR="00787354">
        <w:t>ackend</w:t>
      </w:r>
      <w:r w:rsidR="00D7107A">
        <w:t>..................................16</w:t>
      </w:r>
    </w:p>
    <w:p w14:paraId="3B0B7CAD" w14:textId="61802E86" w:rsidR="00E15AC6" w:rsidRDefault="00E15277" w:rsidP="00E15277">
      <w:r>
        <w:t xml:space="preserve">7.3 </w:t>
      </w:r>
      <w:r w:rsidR="00787354">
        <w:t>Banco de dados</w:t>
      </w:r>
      <w:r w:rsidR="00D7107A">
        <w:t>..................................16</w:t>
      </w:r>
      <w:r w:rsidR="00787354">
        <w:br/>
        <w:t>8 DESENVOLVIMENTO DO FRONTED</w:t>
      </w:r>
      <w:r w:rsidR="00D7107A">
        <w:t>....</w:t>
      </w:r>
      <w:r w:rsidR="0056472B">
        <w:t>..............................17</w:t>
      </w:r>
      <w:r w:rsidR="00787354">
        <w:br/>
        <w:t>8.1 Estrutura da Interface</w:t>
      </w:r>
      <w:r w:rsidR="00D7107A">
        <w:t>....</w:t>
      </w:r>
      <w:r w:rsidR="0056472B">
        <w:t>..............................17</w:t>
      </w:r>
      <w:r w:rsidR="00787354">
        <w:br/>
        <w:t>8.2</w:t>
      </w:r>
      <w:r w:rsidR="00D7107A">
        <w:t xml:space="preserve"> </w:t>
      </w:r>
      <w:proofErr w:type="spellStart"/>
      <w:r w:rsidR="00D7107A">
        <w:t>Estilização</w:t>
      </w:r>
      <w:proofErr w:type="spellEnd"/>
      <w:r w:rsidR="00D7107A">
        <w:t xml:space="preserve"> Visual....................</w:t>
      </w:r>
      <w:r w:rsidR="0056472B">
        <w:t>..............20</w:t>
      </w:r>
      <w:r w:rsidR="00787354">
        <w:br/>
        <w:t xml:space="preserve">8.3 </w:t>
      </w:r>
      <w:r w:rsidR="00787354" w:rsidRPr="00787354">
        <w:t>Regras de Negócio e Comunicação HTTP</w:t>
      </w:r>
      <w:r w:rsidR="00D7107A">
        <w:t>....</w:t>
      </w:r>
      <w:r w:rsidR="0056472B">
        <w:t>..............................24</w:t>
      </w:r>
    </w:p>
    <w:p w14:paraId="42BADCE1" w14:textId="6C14F090" w:rsidR="00E15AC6" w:rsidRDefault="00787354">
      <w:r>
        <w:t>9 DESENVOLVIMENTO DO BACKEND E REPOSITÓRIO DE DADOS</w:t>
      </w:r>
      <w:r w:rsidR="00D7107A">
        <w:t>....</w:t>
      </w:r>
      <w:r w:rsidR="0056472B">
        <w:t>..............................28</w:t>
      </w:r>
      <w:r>
        <w:br/>
      </w:r>
      <w:proofErr w:type="gramStart"/>
      <w:r>
        <w:t xml:space="preserve">9.1 </w:t>
      </w:r>
      <w:r w:rsidRPr="00787354">
        <w:t xml:space="preserve"> Estrutura</w:t>
      </w:r>
      <w:proofErr w:type="gramEnd"/>
      <w:r w:rsidRPr="00787354">
        <w:t xml:space="preserve"> do </w:t>
      </w:r>
      <w:proofErr w:type="spellStart"/>
      <w:r w:rsidRPr="00787354">
        <w:t>Repositório</w:t>
      </w:r>
      <w:proofErr w:type="spellEnd"/>
      <w:r w:rsidRPr="00787354">
        <w:t xml:space="preserve"> de Dados</w:t>
      </w:r>
      <w:r w:rsidR="00D7107A">
        <w:t>....</w:t>
      </w:r>
      <w:r w:rsidR="0056472B">
        <w:t>..............................28</w:t>
      </w:r>
      <w:r>
        <w:br/>
        <w:t xml:space="preserve">9.2  </w:t>
      </w:r>
      <w:r w:rsidRPr="00787354">
        <w:t>Servidor HTTP e Rotas da API</w:t>
      </w:r>
      <w:r w:rsidR="00D7107A">
        <w:t>....</w:t>
      </w:r>
      <w:r w:rsidR="0056472B">
        <w:t>..............................30</w:t>
      </w:r>
      <w:r w:rsidR="00A3121A">
        <w:br w:type="page"/>
      </w:r>
    </w:p>
    <w:p w14:paraId="15B86A06" w14:textId="77777777" w:rsidR="00E15AC6" w:rsidRDefault="00A3121A">
      <w:pPr>
        <w:spacing w:before="240"/>
      </w:pPr>
      <w:r>
        <w:rPr>
          <w:b/>
          <w:sz w:val="28"/>
        </w:rPr>
        <w:t>1 VISÃO GERAL DO PRODUTO</w:t>
      </w:r>
    </w:p>
    <w:p w14:paraId="5EC82A31" w14:textId="77777777" w:rsidR="00E15AC6" w:rsidRDefault="00A3121A">
      <w:pPr>
        <w:ind w:firstLine="709"/>
        <w:jc w:val="both"/>
      </w:pPr>
      <w:r>
        <w:t xml:space="preserve">O ConsultaFácil é uma proposta de sistema para agendamento de consultas em clínicas e consultórios de pequeno e médio </w:t>
      </w:r>
      <w:proofErr w:type="gramStart"/>
      <w:r>
        <w:t>porte</w:t>
      </w:r>
      <w:proofErr w:type="gramEnd"/>
      <w:r>
        <w:t>. A solução busca organizar o processo de marcação, remarcação, cancelamento e acompanhamento de consultas, facilitando o acesso do paciente e o controle da equipe administrativa.</w:t>
      </w:r>
    </w:p>
    <w:p w14:paraId="4007749D" w14:textId="77777777" w:rsidR="00E15AC6" w:rsidRDefault="00A3121A">
      <w:pPr>
        <w:spacing w:before="160"/>
      </w:pPr>
      <w:r>
        <w:rPr>
          <w:b/>
        </w:rPr>
        <w:t>1.1 Problema identificado</w:t>
      </w:r>
    </w:p>
    <w:p w14:paraId="79118A91" w14:textId="77777777" w:rsidR="00E15AC6" w:rsidRDefault="00A3121A">
      <w:pPr>
        <w:ind w:firstLine="709"/>
        <w:jc w:val="both"/>
      </w:pPr>
      <w:r>
        <w:t>Muitas clínicas ainda realizam agendamentos por telefone, aplicativos de mensagem, planilhas ou anotações manuais. Esse modelo pode causar demora no atendimento, falhas de comunicação, duplicidade de horários, perda de informações e dificuldade no acompanhamento da agenda dos profissionais.</w:t>
      </w:r>
    </w:p>
    <w:p w14:paraId="30FDCD38" w14:textId="77777777" w:rsidR="00E15AC6" w:rsidRDefault="00A3121A">
      <w:pPr>
        <w:spacing w:before="160"/>
      </w:pPr>
      <w:r>
        <w:rPr>
          <w:b/>
        </w:rPr>
        <w:t>1.2 Público-alvo</w:t>
      </w:r>
    </w:p>
    <w:p w14:paraId="13B6B098" w14:textId="77777777" w:rsidR="00E15AC6" w:rsidRDefault="00A3121A">
      <w:pPr>
        <w:ind w:firstLine="709"/>
        <w:jc w:val="both"/>
      </w:pPr>
      <w:r>
        <w:t>O público-alvo é formado por pacientes que desejam marcar consultas com praticidade, recepcionistas responsáveis pelo controle da agenda, profissionais de saúde que precisam visualizar seus horários e administradores que gerenciam a rotina da clínica.</w:t>
      </w:r>
    </w:p>
    <w:p w14:paraId="62A16320" w14:textId="77777777" w:rsidR="00E15AC6" w:rsidRDefault="00A3121A">
      <w:pPr>
        <w:spacing w:before="160"/>
      </w:pPr>
      <w:r>
        <w:rPr>
          <w:b/>
        </w:rPr>
        <w:t>1.3 Contexto de uso</w:t>
      </w:r>
    </w:p>
    <w:p w14:paraId="6464AD65" w14:textId="77777777" w:rsidR="00E15AC6" w:rsidRDefault="00A3121A">
      <w:pPr>
        <w:ind w:firstLine="709"/>
        <w:jc w:val="both"/>
      </w:pPr>
      <w:r>
        <w:t>O sistema será utilizado em clínicas médicas, clínicas populares e consultórios particulares. O paciente poderá acessar a plataforma pelo celular ou computador para consultar horários disponíveis e agendar atendimentos. A equipe interna utilizará o sistema para controlar cadastros, agendas, confirmações e alterações de consultas.</w:t>
      </w:r>
    </w:p>
    <w:p w14:paraId="055CF5AE" w14:textId="77777777" w:rsidR="00E15AC6" w:rsidRDefault="00A3121A">
      <w:pPr>
        <w:spacing w:before="160"/>
      </w:pPr>
      <w:r>
        <w:rPr>
          <w:b/>
        </w:rPr>
        <w:t>1.4 Justificativa da solução</w:t>
      </w:r>
    </w:p>
    <w:p w14:paraId="5A49BC99" w14:textId="77777777" w:rsidR="00E15AC6" w:rsidRDefault="00A3121A">
      <w:pPr>
        <w:ind w:firstLine="709"/>
        <w:jc w:val="both"/>
      </w:pPr>
      <w:r>
        <w:t>A proposta se justifica pela necessidade de reduzir falhas em processos manuais e melhorar a experiência dos usuários. Com o ConsultaFácil, o paciente ganha autonomia para realizar agendamentos, enquanto a clínica obtém maior organização, controle de horários e melhor aproveitamento da agenda dos profissionais.</w:t>
      </w:r>
    </w:p>
    <w:p w14:paraId="59D50FC0" w14:textId="77777777" w:rsidR="00E15AC6" w:rsidRDefault="00A3121A">
      <w:r>
        <w:br w:type="page"/>
      </w:r>
    </w:p>
    <w:p w14:paraId="5DCA0E3E" w14:textId="77777777" w:rsidR="00E15AC6" w:rsidRDefault="00A3121A">
      <w:pPr>
        <w:spacing w:before="160"/>
      </w:pPr>
      <w:r>
        <w:rPr>
          <w:b/>
        </w:rPr>
        <w:t>1.5 Tipo de solução e funcionalidades previstas</w:t>
      </w:r>
    </w:p>
    <w:p w14:paraId="2B914408" w14:textId="441420FB" w:rsidR="00E15AC6" w:rsidRDefault="00A3121A">
      <w:pPr>
        <w:ind w:firstLine="709"/>
        <w:jc w:val="both"/>
      </w:pPr>
      <w:r>
        <w:t>A solução será híbrida, com aplicação web responsiva e acesso por dispositivos móveis. As principais funcionalidades previstas são:</w:t>
      </w:r>
    </w:p>
    <w:p w14:paraId="53420EA1" w14:textId="77777777" w:rsidR="0001641A" w:rsidRDefault="0001641A">
      <w:pPr>
        <w:ind w:firstLine="709"/>
        <w:jc w:val="both"/>
      </w:pPr>
    </w:p>
    <w:tbl>
      <w:tblPr>
        <w:tblStyle w:val="Tabelacomgrade"/>
        <w:tblW w:w="0" w:type="auto"/>
        <w:jc w:val="center"/>
        <w:tblLook w:val="04A0" w:firstRow="1" w:lastRow="0" w:firstColumn="1" w:lastColumn="0" w:noHBand="0" w:noVBand="1"/>
      </w:tblPr>
      <w:tblGrid>
        <w:gridCol w:w="2835"/>
        <w:gridCol w:w="5669"/>
      </w:tblGrid>
      <w:tr w:rsidR="00E15AC6" w:rsidRPr="0001641A" w14:paraId="45B771B9" w14:textId="77777777" w:rsidTr="0063351A">
        <w:trPr>
          <w:jc w:val="center"/>
        </w:trPr>
        <w:tc>
          <w:tcPr>
            <w:tcW w:w="2835" w:type="dxa"/>
            <w:shd w:val="clear" w:color="auto" w:fill="CCE4F4"/>
            <w:vAlign w:val="center"/>
          </w:tcPr>
          <w:p w14:paraId="7EEBA2C5" w14:textId="77777777" w:rsidR="00E15AC6" w:rsidRPr="0001641A" w:rsidRDefault="00A3121A">
            <w:pPr>
              <w:spacing w:line="240" w:lineRule="auto"/>
              <w:jc w:val="center"/>
              <w:rPr>
                <w:szCs w:val="24"/>
              </w:rPr>
            </w:pPr>
            <w:r w:rsidRPr="0001641A">
              <w:rPr>
                <w:b/>
                <w:szCs w:val="24"/>
              </w:rPr>
              <w:t>Funcionalidade</w:t>
            </w:r>
          </w:p>
        </w:tc>
        <w:tc>
          <w:tcPr>
            <w:tcW w:w="5669" w:type="dxa"/>
            <w:shd w:val="clear" w:color="auto" w:fill="CCE4F4"/>
            <w:vAlign w:val="center"/>
          </w:tcPr>
          <w:p w14:paraId="30D064CA" w14:textId="77777777" w:rsidR="00E15AC6" w:rsidRPr="0001641A" w:rsidRDefault="00A3121A">
            <w:pPr>
              <w:spacing w:line="240" w:lineRule="auto"/>
              <w:jc w:val="center"/>
              <w:rPr>
                <w:szCs w:val="24"/>
              </w:rPr>
            </w:pPr>
            <w:r w:rsidRPr="0001641A">
              <w:rPr>
                <w:b/>
                <w:szCs w:val="24"/>
              </w:rPr>
              <w:t>Descrição</w:t>
            </w:r>
          </w:p>
        </w:tc>
      </w:tr>
      <w:tr w:rsidR="00E15AC6" w:rsidRPr="0001641A" w14:paraId="66CBBFA8" w14:textId="77777777">
        <w:trPr>
          <w:jc w:val="center"/>
        </w:trPr>
        <w:tc>
          <w:tcPr>
            <w:tcW w:w="2835" w:type="dxa"/>
            <w:vAlign w:val="center"/>
          </w:tcPr>
          <w:p w14:paraId="2992A5F8" w14:textId="77777777" w:rsidR="00E15AC6" w:rsidRPr="0001641A" w:rsidRDefault="00A3121A">
            <w:pPr>
              <w:spacing w:line="240" w:lineRule="auto"/>
              <w:rPr>
                <w:szCs w:val="24"/>
              </w:rPr>
            </w:pPr>
            <w:r w:rsidRPr="0001641A">
              <w:rPr>
                <w:szCs w:val="24"/>
              </w:rPr>
              <w:t>Cadastro e login</w:t>
            </w:r>
          </w:p>
        </w:tc>
        <w:tc>
          <w:tcPr>
            <w:tcW w:w="5669" w:type="dxa"/>
            <w:vAlign w:val="center"/>
          </w:tcPr>
          <w:p w14:paraId="79F5D3D0" w14:textId="77777777" w:rsidR="00E15AC6" w:rsidRPr="0001641A" w:rsidRDefault="00A3121A">
            <w:pPr>
              <w:spacing w:line="240" w:lineRule="auto"/>
              <w:rPr>
                <w:szCs w:val="24"/>
              </w:rPr>
            </w:pPr>
            <w:r w:rsidRPr="0001641A">
              <w:rPr>
                <w:szCs w:val="24"/>
              </w:rPr>
              <w:t>Permite acesso seguro de pacientes, recepcionistas, profissionais e administradores.</w:t>
            </w:r>
          </w:p>
        </w:tc>
      </w:tr>
      <w:tr w:rsidR="00E15AC6" w:rsidRPr="0001641A" w14:paraId="335995B9" w14:textId="77777777">
        <w:trPr>
          <w:jc w:val="center"/>
        </w:trPr>
        <w:tc>
          <w:tcPr>
            <w:tcW w:w="2835" w:type="dxa"/>
            <w:vAlign w:val="center"/>
          </w:tcPr>
          <w:p w14:paraId="31847BDB" w14:textId="77777777" w:rsidR="00E15AC6" w:rsidRPr="0001641A" w:rsidRDefault="00A3121A">
            <w:pPr>
              <w:spacing w:line="240" w:lineRule="auto"/>
              <w:rPr>
                <w:szCs w:val="24"/>
              </w:rPr>
            </w:pPr>
            <w:r w:rsidRPr="0001641A">
              <w:rPr>
                <w:szCs w:val="24"/>
              </w:rPr>
              <w:t>Agenda de consultas</w:t>
            </w:r>
          </w:p>
        </w:tc>
        <w:tc>
          <w:tcPr>
            <w:tcW w:w="5669" w:type="dxa"/>
            <w:vAlign w:val="center"/>
          </w:tcPr>
          <w:p w14:paraId="429042A5" w14:textId="77777777" w:rsidR="00E15AC6" w:rsidRPr="0001641A" w:rsidRDefault="00A3121A">
            <w:pPr>
              <w:spacing w:line="240" w:lineRule="auto"/>
              <w:rPr>
                <w:szCs w:val="24"/>
              </w:rPr>
            </w:pPr>
            <w:r w:rsidRPr="0001641A">
              <w:rPr>
                <w:szCs w:val="24"/>
              </w:rPr>
              <w:t>Exibe dias e horários disponíveis para marcação.</w:t>
            </w:r>
          </w:p>
        </w:tc>
      </w:tr>
      <w:tr w:rsidR="00E15AC6" w:rsidRPr="0001641A" w14:paraId="672275FF" w14:textId="77777777">
        <w:trPr>
          <w:jc w:val="center"/>
        </w:trPr>
        <w:tc>
          <w:tcPr>
            <w:tcW w:w="2835" w:type="dxa"/>
            <w:vAlign w:val="center"/>
          </w:tcPr>
          <w:p w14:paraId="0ED1B59F" w14:textId="77777777" w:rsidR="00E15AC6" w:rsidRPr="0001641A" w:rsidRDefault="00A3121A">
            <w:pPr>
              <w:spacing w:line="240" w:lineRule="auto"/>
              <w:rPr>
                <w:szCs w:val="24"/>
              </w:rPr>
            </w:pPr>
            <w:r w:rsidRPr="0001641A">
              <w:rPr>
                <w:szCs w:val="24"/>
              </w:rPr>
              <w:t>Agendamento online</w:t>
            </w:r>
          </w:p>
        </w:tc>
        <w:tc>
          <w:tcPr>
            <w:tcW w:w="5669" w:type="dxa"/>
            <w:vAlign w:val="center"/>
          </w:tcPr>
          <w:p w14:paraId="1E315F51" w14:textId="77777777" w:rsidR="00E15AC6" w:rsidRPr="0001641A" w:rsidRDefault="00A3121A">
            <w:pPr>
              <w:spacing w:line="240" w:lineRule="auto"/>
              <w:rPr>
                <w:szCs w:val="24"/>
              </w:rPr>
            </w:pPr>
            <w:r w:rsidRPr="0001641A">
              <w:rPr>
                <w:szCs w:val="24"/>
              </w:rPr>
              <w:t>Permite marcar consultas com especialidade, profissional, data e horário.</w:t>
            </w:r>
          </w:p>
        </w:tc>
      </w:tr>
      <w:tr w:rsidR="00E15AC6" w:rsidRPr="0001641A" w14:paraId="7243F126" w14:textId="77777777">
        <w:trPr>
          <w:jc w:val="center"/>
        </w:trPr>
        <w:tc>
          <w:tcPr>
            <w:tcW w:w="2835" w:type="dxa"/>
            <w:vAlign w:val="center"/>
          </w:tcPr>
          <w:p w14:paraId="3015B418" w14:textId="77777777" w:rsidR="00E15AC6" w:rsidRPr="0001641A" w:rsidRDefault="00A3121A">
            <w:pPr>
              <w:spacing w:line="240" w:lineRule="auto"/>
              <w:rPr>
                <w:szCs w:val="24"/>
              </w:rPr>
            </w:pPr>
            <w:r w:rsidRPr="0001641A">
              <w:rPr>
                <w:szCs w:val="24"/>
              </w:rPr>
              <w:t>Cancelamento e remarcação</w:t>
            </w:r>
          </w:p>
        </w:tc>
        <w:tc>
          <w:tcPr>
            <w:tcW w:w="5669" w:type="dxa"/>
            <w:vAlign w:val="center"/>
          </w:tcPr>
          <w:p w14:paraId="4BAACB3E" w14:textId="77777777" w:rsidR="00E15AC6" w:rsidRPr="0001641A" w:rsidRDefault="00A3121A">
            <w:pPr>
              <w:spacing w:line="240" w:lineRule="auto"/>
              <w:rPr>
                <w:szCs w:val="24"/>
              </w:rPr>
            </w:pPr>
            <w:r w:rsidRPr="0001641A">
              <w:rPr>
                <w:szCs w:val="24"/>
              </w:rPr>
              <w:t>Permite alterar ou cancelar consultas agendadas.</w:t>
            </w:r>
          </w:p>
        </w:tc>
      </w:tr>
      <w:tr w:rsidR="00E15AC6" w:rsidRPr="0001641A" w14:paraId="3BA7B978" w14:textId="77777777">
        <w:trPr>
          <w:jc w:val="center"/>
        </w:trPr>
        <w:tc>
          <w:tcPr>
            <w:tcW w:w="2835" w:type="dxa"/>
            <w:vAlign w:val="center"/>
          </w:tcPr>
          <w:p w14:paraId="338720AA" w14:textId="77777777" w:rsidR="00E15AC6" w:rsidRPr="0001641A" w:rsidRDefault="00A3121A">
            <w:pPr>
              <w:spacing w:line="240" w:lineRule="auto"/>
              <w:rPr>
                <w:szCs w:val="24"/>
              </w:rPr>
            </w:pPr>
            <w:r w:rsidRPr="0001641A">
              <w:rPr>
                <w:szCs w:val="24"/>
              </w:rPr>
              <w:t>Painel administrativo</w:t>
            </w:r>
          </w:p>
        </w:tc>
        <w:tc>
          <w:tcPr>
            <w:tcW w:w="5669" w:type="dxa"/>
            <w:vAlign w:val="center"/>
          </w:tcPr>
          <w:p w14:paraId="61FCD5EC" w14:textId="77777777" w:rsidR="00E15AC6" w:rsidRPr="0001641A" w:rsidRDefault="00A3121A">
            <w:pPr>
              <w:spacing w:line="240" w:lineRule="auto"/>
              <w:rPr>
                <w:szCs w:val="24"/>
              </w:rPr>
            </w:pPr>
            <w:r w:rsidRPr="0001641A">
              <w:rPr>
                <w:szCs w:val="24"/>
              </w:rPr>
              <w:t>Permite à recepção e à gestão controlar agendas e cadastros.</w:t>
            </w:r>
          </w:p>
        </w:tc>
      </w:tr>
      <w:tr w:rsidR="00E15AC6" w:rsidRPr="0001641A" w14:paraId="3CAC977C" w14:textId="77777777">
        <w:trPr>
          <w:jc w:val="center"/>
        </w:trPr>
        <w:tc>
          <w:tcPr>
            <w:tcW w:w="2835" w:type="dxa"/>
            <w:vAlign w:val="center"/>
          </w:tcPr>
          <w:p w14:paraId="2C82F84D" w14:textId="77777777" w:rsidR="00E15AC6" w:rsidRPr="0001641A" w:rsidRDefault="00A3121A">
            <w:pPr>
              <w:spacing w:line="240" w:lineRule="auto"/>
              <w:rPr>
                <w:szCs w:val="24"/>
              </w:rPr>
            </w:pPr>
            <w:r w:rsidRPr="0001641A">
              <w:rPr>
                <w:szCs w:val="24"/>
              </w:rPr>
              <w:t>Lembretes</w:t>
            </w:r>
          </w:p>
        </w:tc>
        <w:tc>
          <w:tcPr>
            <w:tcW w:w="5669" w:type="dxa"/>
            <w:vAlign w:val="center"/>
          </w:tcPr>
          <w:p w14:paraId="377C754B" w14:textId="77777777" w:rsidR="00E15AC6" w:rsidRPr="0001641A" w:rsidRDefault="00A3121A">
            <w:pPr>
              <w:spacing w:line="240" w:lineRule="auto"/>
              <w:rPr>
                <w:szCs w:val="24"/>
              </w:rPr>
            </w:pPr>
            <w:r w:rsidRPr="0001641A">
              <w:rPr>
                <w:szCs w:val="24"/>
              </w:rPr>
              <w:t>Envia avisos sobre consultas próximas.</w:t>
            </w:r>
          </w:p>
        </w:tc>
      </w:tr>
    </w:tbl>
    <w:p w14:paraId="443C56B3" w14:textId="77777777" w:rsidR="00E15AC6" w:rsidRDefault="00E15AC6"/>
    <w:p w14:paraId="59D6E505" w14:textId="77777777" w:rsidR="00E15AC6" w:rsidRDefault="00A3121A">
      <w:pPr>
        <w:spacing w:before="240"/>
      </w:pPr>
      <w:r>
        <w:rPr>
          <w:b/>
          <w:sz w:val="28"/>
        </w:rPr>
        <w:t>2 PARTES INTERESSADAS</w:t>
      </w:r>
    </w:p>
    <w:p w14:paraId="241CE269" w14:textId="590CA79F" w:rsidR="00E15AC6" w:rsidRDefault="00A3121A">
      <w:pPr>
        <w:ind w:firstLine="709"/>
        <w:jc w:val="both"/>
      </w:pPr>
      <w:r>
        <w:t>As partes interessadas representam os usuários, profissionais e grupos impactados pela solução.</w:t>
      </w:r>
    </w:p>
    <w:p w14:paraId="558756A7" w14:textId="77777777" w:rsidR="0001641A" w:rsidRDefault="0001641A">
      <w:pPr>
        <w:ind w:firstLine="709"/>
        <w:jc w:val="both"/>
      </w:pPr>
    </w:p>
    <w:tbl>
      <w:tblPr>
        <w:tblStyle w:val="Tabelacomgrade"/>
        <w:tblW w:w="0" w:type="auto"/>
        <w:jc w:val="center"/>
        <w:tblLook w:val="04A0" w:firstRow="1" w:lastRow="0" w:firstColumn="1" w:lastColumn="0" w:noHBand="0" w:noVBand="1"/>
      </w:tblPr>
      <w:tblGrid>
        <w:gridCol w:w="2018"/>
        <w:gridCol w:w="3118"/>
        <w:gridCol w:w="3402"/>
      </w:tblGrid>
      <w:tr w:rsidR="00E15AC6" w:rsidRPr="0001641A" w14:paraId="4F8A20D4" w14:textId="77777777" w:rsidTr="0063351A">
        <w:trPr>
          <w:jc w:val="center"/>
        </w:trPr>
        <w:tc>
          <w:tcPr>
            <w:tcW w:w="1984" w:type="dxa"/>
            <w:shd w:val="clear" w:color="auto" w:fill="CCE4F4"/>
            <w:vAlign w:val="center"/>
          </w:tcPr>
          <w:p w14:paraId="032697B6" w14:textId="77777777" w:rsidR="00E15AC6" w:rsidRPr="0001641A" w:rsidRDefault="00A3121A">
            <w:pPr>
              <w:spacing w:line="240" w:lineRule="auto"/>
              <w:jc w:val="center"/>
              <w:rPr>
                <w:szCs w:val="24"/>
              </w:rPr>
            </w:pPr>
            <w:r w:rsidRPr="0001641A">
              <w:rPr>
                <w:b/>
                <w:szCs w:val="24"/>
              </w:rPr>
              <w:t>Stakeholder</w:t>
            </w:r>
          </w:p>
        </w:tc>
        <w:tc>
          <w:tcPr>
            <w:tcW w:w="3118" w:type="dxa"/>
            <w:shd w:val="clear" w:color="auto" w:fill="CCE4F4"/>
            <w:vAlign w:val="center"/>
          </w:tcPr>
          <w:p w14:paraId="7A96D21E" w14:textId="77777777" w:rsidR="00E15AC6" w:rsidRPr="0001641A" w:rsidRDefault="00A3121A">
            <w:pPr>
              <w:spacing w:line="240" w:lineRule="auto"/>
              <w:jc w:val="center"/>
              <w:rPr>
                <w:szCs w:val="24"/>
              </w:rPr>
            </w:pPr>
            <w:r w:rsidRPr="0001641A">
              <w:rPr>
                <w:b/>
                <w:szCs w:val="24"/>
              </w:rPr>
              <w:t>Papel no projeto</w:t>
            </w:r>
          </w:p>
        </w:tc>
        <w:tc>
          <w:tcPr>
            <w:tcW w:w="3402" w:type="dxa"/>
            <w:shd w:val="clear" w:color="auto" w:fill="CCE4F4"/>
            <w:vAlign w:val="center"/>
          </w:tcPr>
          <w:p w14:paraId="0707C12A" w14:textId="77777777" w:rsidR="00E15AC6" w:rsidRPr="0001641A" w:rsidRDefault="00A3121A">
            <w:pPr>
              <w:spacing w:line="240" w:lineRule="auto"/>
              <w:jc w:val="center"/>
              <w:rPr>
                <w:szCs w:val="24"/>
              </w:rPr>
            </w:pPr>
            <w:r w:rsidRPr="0001641A">
              <w:rPr>
                <w:b/>
                <w:szCs w:val="24"/>
              </w:rPr>
              <w:t>Interesse na solução</w:t>
            </w:r>
          </w:p>
        </w:tc>
      </w:tr>
      <w:tr w:rsidR="00E15AC6" w:rsidRPr="0001641A" w14:paraId="5976D7BD" w14:textId="77777777">
        <w:trPr>
          <w:jc w:val="center"/>
        </w:trPr>
        <w:tc>
          <w:tcPr>
            <w:tcW w:w="1984" w:type="dxa"/>
            <w:vAlign w:val="center"/>
          </w:tcPr>
          <w:p w14:paraId="011A442E" w14:textId="77777777" w:rsidR="00E15AC6" w:rsidRPr="0001641A" w:rsidRDefault="00A3121A">
            <w:pPr>
              <w:spacing w:line="240" w:lineRule="auto"/>
              <w:rPr>
                <w:szCs w:val="24"/>
              </w:rPr>
            </w:pPr>
            <w:r w:rsidRPr="0001641A">
              <w:rPr>
                <w:szCs w:val="24"/>
              </w:rPr>
              <w:t>Paciente</w:t>
            </w:r>
          </w:p>
        </w:tc>
        <w:tc>
          <w:tcPr>
            <w:tcW w:w="3118" w:type="dxa"/>
            <w:vAlign w:val="center"/>
          </w:tcPr>
          <w:p w14:paraId="67B6400C" w14:textId="77777777" w:rsidR="00E15AC6" w:rsidRPr="0001641A" w:rsidRDefault="00A3121A">
            <w:pPr>
              <w:spacing w:line="240" w:lineRule="auto"/>
              <w:rPr>
                <w:szCs w:val="24"/>
              </w:rPr>
            </w:pPr>
            <w:r w:rsidRPr="0001641A">
              <w:rPr>
                <w:szCs w:val="24"/>
              </w:rPr>
              <w:t>Usuário final que agenda e acompanha consultas.</w:t>
            </w:r>
          </w:p>
        </w:tc>
        <w:tc>
          <w:tcPr>
            <w:tcW w:w="3402" w:type="dxa"/>
            <w:vAlign w:val="center"/>
          </w:tcPr>
          <w:p w14:paraId="55C3F40F" w14:textId="77777777" w:rsidR="00E15AC6" w:rsidRPr="0001641A" w:rsidRDefault="00A3121A">
            <w:pPr>
              <w:spacing w:line="240" w:lineRule="auto"/>
              <w:rPr>
                <w:szCs w:val="24"/>
              </w:rPr>
            </w:pPr>
            <w:r w:rsidRPr="0001641A">
              <w:rPr>
                <w:szCs w:val="24"/>
              </w:rPr>
              <w:t>Agilidade, autonomia e confirmação clara do atendimento.</w:t>
            </w:r>
          </w:p>
        </w:tc>
      </w:tr>
      <w:tr w:rsidR="00E15AC6" w:rsidRPr="0001641A" w14:paraId="52769771" w14:textId="77777777">
        <w:trPr>
          <w:jc w:val="center"/>
        </w:trPr>
        <w:tc>
          <w:tcPr>
            <w:tcW w:w="1984" w:type="dxa"/>
            <w:vAlign w:val="center"/>
          </w:tcPr>
          <w:p w14:paraId="3F3F43E7" w14:textId="77777777" w:rsidR="00E15AC6" w:rsidRPr="0001641A" w:rsidRDefault="00A3121A">
            <w:pPr>
              <w:spacing w:line="240" w:lineRule="auto"/>
              <w:rPr>
                <w:szCs w:val="24"/>
              </w:rPr>
            </w:pPr>
            <w:r w:rsidRPr="0001641A">
              <w:rPr>
                <w:szCs w:val="24"/>
              </w:rPr>
              <w:t>Recepcionista</w:t>
            </w:r>
          </w:p>
        </w:tc>
        <w:tc>
          <w:tcPr>
            <w:tcW w:w="3118" w:type="dxa"/>
            <w:vAlign w:val="center"/>
          </w:tcPr>
          <w:p w14:paraId="791CD160" w14:textId="77777777" w:rsidR="00E15AC6" w:rsidRPr="0001641A" w:rsidRDefault="00A3121A">
            <w:pPr>
              <w:spacing w:line="240" w:lineRule="auto"/>
              <w:rPr>
                <w:szCs w:val="24"/>
              </w:rPr>
            </w:pPr>
            <w:r w:rsidRPr="0001641A">
              <w:rPr>
                <w:szCs w:val="24"/>
              </w:rPr>
              <w:t>Gerencia a agenda e auxilia pacientes.</w:t>
            </w:r>
          </w:p>
        </w:tc>
        <w:tc>
          <w:tcPr>
            <w:tcW w:w="3402" w:type="dxa"/>
            <w:vAlign w:val="center"/>
          </w:tcPr>
          <w:p w14:paraId="6199559F" w14:textId="77777777" w:rsidR="00E15AC6" w:rsidRPr="0001641A" w:rsidRDefault="00A3121A">
            <w:pPr>
              <w:spacing w:line="240" w:lineRule="auto"/>
              <w:rPr>
                <w:szCs w:val="24"/>
              </w:rPr>
            </w:pPr>
            <w:r w:rsidRPr="0001641A">
              <w:rPr>
                <w:szCs w:val="24"/>
              </w:rPr>
              <w:t>Reduzir erros, evitar horários duplicados e organizar solicitações.</w:t>
            </w:r>
          </w:p>
        </w:tc>
      </w:tr>
      <w:tr w:rsidR="00E15AC6" w:rsidRPr="0001641A" w14:paraId="44E1F5F7" w14:textId="77777777">
        <w:trPr>
          <w:jc w:val="center"/>
        </w:trPr>
        <w:tc>
          <w:tcPr>
            <w:tcW w:w="1984" w:type="dxa"/>
            <w:vAlign w:val="center"/>
          </w:tcPr>
          <w:p w14:paraId="2A9CAC5C" w14:textId="77777777" w:rsidR="00E15AC6" w:rsidRPr="0001641A" w:rsidRDefault="00A3121A">
            <w:pPr>
              <w:spacing w:line="240" w:lineRule="auto"/>
              <w:rPr>
                <w:szCs w:val="24"/>
              </w:rPr>
            </w:pPr>
            <w:r w:rsidRPr="0001641A">
              <w:rPr>
                <w:szCs w:val="24"/>
              </w:rPr>
              <w:t>Profissional de saúde</w:t>
            </w:r>
          </w:p>
        </w:tc>
        <w:tc>
          <w:tcPr>
            <w:tcW w:w="3118" w:type="dxa"/>
            <w:vAlign w:val="center"/>
          </w:tcPr>
          <w:p w14:paraId="578D04E3" w14:textId="77777777" w:rsidR="00E15AC6" w:rsidRPr="0001641A" w:rsidRDefault="00A3121A">
            <w:pPr>
              <w:spacing w:line="240" w:lineRule="auto"/>
              <w:rPr>
                <w:szCs w:val="24"/>
              </w:rPr>
            </w:pPr>
            <w:r w:rsidRPr="0001641A">
              <w:rPr>
                <w:szCs w:val="24"/>
              </w:rPr>
              <w:t>Consulta sua agenda de atendimentos.</w:t>
            </w:r>
          </w:p>
        </w:tc>
        <w:tc>
          <w:tcPr>
            <w:tcW w:w="3402" w:type="dxa"/>
            <w:vAlign w:val="center"/>
          </w:tcPr>
          <w:p w14:paraId="58014C89" w14:textId="77777777" w:rsidR="00E15AC6" w:rsidRPr="0001641A" w:rsidRDefault="00A3121A">
            <w:pPr>
              <w:spacing w:line="240" w:lineRule="auto"/>
              <w:rPr>
                <w:szCs w:val="24"/>
              </w:rPr>
            </w:pPr>
            <w:r w:rsidRPr="0001641A">
              <w:rPr>
                <w:szCs w:val="24"/>
              </w:rPr>
              <w:t>Visualizar horários e pacientes do dia com clareza.</w:t>
            </w:r>
          </w:p>
        </w:tc>
      </w:tr>
      <w:tr w:rsidR="00E15AC6" w:rsidRPr="0001641A" w14:paraId="47484F6B" w14:textId="77777777">
        <w:trPr>
          <w:jc w:val="center"/>
        </w:trPr>
        <w:tc>
          <w:tcPr>
            <w:tcW w:w="1984" w:type="dxa"/>
            <w:vAlign w:val="center"/>
          </w:tcPr>
          <w:p w14:paraId="2BA5E889" w14:textId="77777777" w:rsidR="00E15AC6" w:rsidRPr="0001641A" w:rsidRDefault="00A3121A">
            <w:pPr>
              <w:spacing w:line="240" w:lineRule="auto"/>
              <w:rPr>
                <w:szCs w:val="24"/>
              </w:rPr>
            </w:pPr>
            <w:r w:rsidRPr="0001641A">
              <w:rPr>
                <w:szCs w:val="24"/>
              </w:rPr>
              <w:t>Administrador da clínica</w:t>
            </w:r>
          </w:p>
        </w:tc>
        <w:tc>
          <w:tcPr>
            <w:tcW w:w="3118" w:type="dxa"/>
            <w:vAlign w:val="center"/>
          </w:tcPr>
          <w:p w14:paraId="16D6A783" w14:textId="77777777" w:rsidR="00E15AC6" w:rsidRPr="0001641A" w:rsidRDefault="00A3121A">
            <w:pPr>
              <w:spacing w:line="240" w:lineRule="auto"/>
              <w:rPr>
                <w:szCs w:val="24"/>
              </w:rPr>
            </w:pPr>
            <w:r w:rsidRPr="0001641A">
              <w:rPr>
                <w:szCs w:val="24"/>
              </w:rPr>
              <w:t>Gerencia usuários, cadastros e funcionamento geral.</w:t>
            </w:r>
          </w:p>
        </w:tc>
        <w:tc>
          <w:tcPr>
            <w:tcW w:w="3402" w:type="dxa"/>
            <w:vAlign w:val="center"/>
          </w:tcPr>
          <w:p w14:paraId="43E51AF7" w14:textId="77777777" w:rsidR="00E15AC6" w:rsidRPr="0001641A" w:rsidRDefault="00A3121A">
            <w:pPr>
              <w:spacing w:line="240" w:lineRule="auto"/>
              <w:rPr>
                <w:szCs w:val="24"/>
              </w:rPr>
            </w:pPr>
            <w:r w:rsidRPr="0001641A">
              <w:rPr>
                <w:szCs w:val="24"/>
              </w:rPr>
              <w:t>Melhorar a gestão e acompanhar o fluxo de consultas.</w:t>
            </w:r>
          </w:p>
        </w:tc>
      </w:tr>
      <w:tr w:rsidR="00E15AC6" w:rsidRPr="0001641A" w14:paraId="485F5428" w14:textId="77777777">
        <w:trPr>
          <w:jc w:val="center"/>
        </w:trPr>
        <w:tc>
          <w:tcPr>
            <w:tcW w:w="1984" w:type="dxa"/>
            <w:vAlign w:val="center"/>
          </w:tcPr>
          <w:p w14:paraId="3C1BA5F8" w14:textId="77777777" w:rsidR="00E15AC6" w:rsidRPr="0001641A" w:rsidRDefault="00A3121A">
            <w:pPr>
              <w:spacing w:line="240" w:lineRule="auto"/>
              <w:rPr>
                <w:szCs w:val="24"/>
              </w:rPr>
            </w:pPr>
            <w:r w:rsidRPr="0001641A">
              <w:rPr>
                <w:szCs w:val="24"/>
              </w:rPr>
              <w:t>Equipe de desenvolvimento</w:t>
            </w:r>
          </w:p>
        </w:tc>
        <w:tc>
          <w:tcPr>
            <w:tcW w:w="3118" w:type="dxa"/>
            <w:vAlign w:val="center"/>
          </w:tcPr>
          <w:p w14:paraId="0BBAFCBB" w14:textId="77777777" w:rsidR="00E15AC6" w:rsidRPr="0001641A" w:rsidRDefault="00A3121A">
            <w:pPr>
              <w:spacing w:line="240" w:lineRule="auto"/>
              <w:rPr>
                <w:szCs w:val="24"/>
              </w:rPr>
            </w:pPr>
            <w:r w:rsidRPr="0001641A">
              <w:rPr>
                <w:szCs w:val="24"/>
              </w:rPr>
              <w:t>Projeta, desenvolve e testa o sistema.</w:t>
            </w:r>
          </w:p>
        </w:tc>
        <w:tc>
          <w:tcPr>
            <w:tcW w:w="3402" w:type="dxa"/>
            <w:vAlign w:val="center"/>
          </w:tcPr>
          <w:p w14:paraId="1F7E390C" w14:textId="77777777" w:rsidR="00E15AC6" w:rsidRPr="0001641A" w:rsidRDefault="00A3121A">
            <w:pPr>
              <w:spacing w:line="240" w:lineRule="auto"/>
              <w:rPr>
                <w:szCs w:val="24"/>
              </w:rPr>
            </w:pPr>
            <w:r w:rsidRPr="0001641A">
              <w:rPr>
                <w:szCs w:val="24"/>
              </w:rPr>
              <w:t>Entregar uma solução funcional, simples e segura.</w:t>
            </w:r>
          </w:p>
        </w:tc>
      </w:tr>
    </w:tbl>
    <w:p w14:paraId="0C2C515C" w14:textId="77777777" w:rsidR="00E15AC6" w:rsidRDefault="00E15AC6"/>
    <w:p w14:paraId="1B39ED32" w14:textId="77777777" w:rsidR="00E15AC6" w:rsidRDefault="00A3121A">
      <w:r>
        <w:br w:type="page"/>
      </w:r>
    </w:p>
    <w:p w14:paraId="184D688A" w14:textId="77777777" w:rsidR="00E15AC6" w:rsidRDefault="00A3121A">
      <w:pPr>
        <w:spacing w:before="240"/>
      </w:pPr>
      <w:r>
        <w:rPr>
          <w:b/>
          <w:sz w:val="28"/>
        </w:rPr>
        <w:t>3 PERSONAS</w:t>
      </w:r>
    </w:p>
    <w:p w14:paraId="6CB033A6" w14:textId="77777777" w:rsidR="00E15AC6" w:rsidRDefault="00A3121A">
      <w:pPr>
        <w:ind w:firstLine="709"/>
        <w:jc w:val="both"/>
      </w:pPr>
      <w:r>
        <w:t>As personas abaixo representam perfis centrais do público-alvo e demonstram suas necessidades, dores e relação com a solução proposta.</w:t>
      </w:r>
    </w:p>
    <w:p w14:paraId="3EBA4604" w14:textId="77777777" w:rsidR="00E15AC6" w:rsidRDefault="00A3121A">
      <w:pPr>
        <w:spacing w:before="160"/>
      </w:pPr>
      <w:r>
        <w:rPr>
          <w:b/>
        </w:rPr>
        <w:t>3.1 Persona 1 - Paciente</w:t>
      </w:r>
    </w:p>
    <w:tbl>
      <w:tblPr>
        <w:tblStyle w:val="Tabelacomgrade"/>
        <w:tblW w:w="0" w:type="auto"/>
        <w:jc w:val="center"/>
        <w:tblLook w:val="04A0" w:firstRow="1" w:lastRow="0" w:firstColumn="1" w:lastColumn="0" w:noHBand="0" w:noVBand="1"/>
      </w:tblPr>
      <w:tblGrid>
        <w:gridCol w:w="2268"/>
        <w:gridCol w:w="6236"/>
      </w:tblGrid>
      <w:tr w:rsidR="00E15AC6" w:rsidRPr="0001641A" w14:paraId="5694C680" w14:textId="77777777" w:rsidTr="0063351A">
        <w:trPr>
          <w:jc w:val="center"/>
        </w:trPr>
        <w:tc>
          <w:tcPr>
            <w:tcW w:w="2268" w:type="dxa"/>
            <w:shd w:val="clear" w:color="auto" w:fill="CCE4F4"/>
            <w:vAlign w:val="center"/>
          </w:tcPr>
          <w:p w14:paraId="0B1CD1B6" w14:textId="77777777" w:rsidR="00E15AC6" w:rsidRPr="0001641A" w:rsidRDefault="00A3121A">
            <w:pPr>
              <w:spacing w:line="240" w:lineRule="auto"/>
              <w:jc w:val="center"/>
              <w:rPr>
                <w:szCs w:val="24"/>
              </w:rPr>
            </w:pPr>
            <w:r w:rsidRPr="0001641A">
              <w:rPr>
                <w:b/>
                <w:szCs w:val="24"/>
              </w:rPr>
              <w:t>Campo</w:t>
            </w:r>
          </w:p>
        </w:tc>
        <w:tc>
          <w:tcPr>
            <w:tcW w:w="6236" w:type="dxa"/>
            <w:shd w:val="clear" w:color="auto" w:fill="CCE4F4"/>
            <w:vAlign w:val="center"/>
          </w:tcPr>
          <w:p w14:paraId="6BA5E6D1" w14:textId="77777777" w:rsidR="00E15AC6" w:rsidRPr="0001641A" w:rsidRDefault="00A3121A">
            <w:pPr>
              <w:spacing w:line="240" w:lineRule="auto"/>
              <w:jc w:val="center"/>
              <w:rPr>
                <w:szCs w:val="24"/>
              </w:rPr>
            </w:pPr>
            <w:r w:rsidRPr="0001641A">
              <w:rPr>
                <w:b/>
                <w:szCs w:val="24"/>
              </w:rPr>
              <w:t>Descrição</w:t>
            </w:r>
          </w:p>
        </w:tc>
      </w:tr>
      <w:tr w:rsidR="00E15AC6" w:rsidRPr="0001641A" w14:paraId="23B5A8CB" w14:textId="77777777">
        <w:trPr>
          <w:jc w:val="center"/>
        </w:trPr>
        <w:tc>
          <w:tcPr>
            <w:tcW w:w="2268" w:type="dxa"/>
            <w:vAlign w:val="center"/>
          </w:tcPr>
          <w:p w14:paraId="24900FF7" w14:textId="77777777" w:rsidR="00E15AC6" w:rsidRPr="0001641A" w:rsidRDefault="00A3121A">
            <w:pPr>
              <w:spacing w:line="240" w:lineRule="auto"/>
              <w:rPr>
                <w:szCs w:val="24"/>
              </w:rPr>
            </w:pPr>
            <w:r w:rsidRPr="0001641A">
              <w:rPr>
                <w:szCs w:val="24"/>
              </w:rPr>
              <w:t>Nome fictício</w:t>
            </w:r>
          </w:p>
        </w:tc>
        <w:tc>
          <w:tcPr>
            <w:tcW w:w="6236" w:type="dxa"/>
            <w:vAlign w:val="center"/>
          </w:tcPr>
          <w:p w14:paraId="45C14D0C" w14:textId="77777777" w:rsidR="00E15AC6" w:rsidRPr="0001641A" w:rsidRDefault="00A3121A">
            <w:pPr>
              <w:spacing w:line="240" w:lineRule="auto"/>
              <w:rPr>
                <w:szCs w:val="24"/>
              </w:rPr>
            </w:pPr>
            <w:r w:rsidRPr="0001641A">
              <w:rPr>
                <w:szCs w:val="24"/>
              </w:rPr>
              <w:t>Ana Carla Mendes</w:t>
            </w:r>
          </w:p>
        </w:tc>
      </w:tr>
      <w:tr w:rsidR="00E15AC6" w:rsidRPr="0001641A" w14:paraId="2E4A498D" w14:textId="77777777">
        <w:trPr>
          <w:jc w:val="center"/>
        </w:trPr>
        <w:tc>
          <w:tcPr>
            <w:tcW w:w="2268" w:type="dxa"/>
            <w:vAlign w:val="center"/>
          </w:tcPr>
          <w:p w14:paraId="0B1928A6" w14:textId="77777777" w:rsidR="00E15AC6" w:rsidRPr="0001641A" w:rsidRDefault="00A3121A">
            <w:pPr>
              <w:spacing w:line="240" w:lineRule="auto"/>
              <w:rPr>
                <w:szCs w:val="24"/>
              </w:rPr>
            </w:pPr>
            <w:r w:rsidRPr="0001641A">
              <w:rPr>
                <w:szCs w:val="24"/>
              </w:rPr>
              <w:t>Dados demográficos</w:t>
            </w:r>
          </w:p>
        </w:tc>
        <w:tc>
          <w:tcPr>
            <w:tcW w:w="6236" w:type="dxa"/>
            <w:vAlign w:val="center"/>
          </w:tcPr>
          <w:p w14:paraId="5F3924EC" w14:textId="77777777" w:rsidR="00E15AC6" w:rsidRPr="0001641A" w:rsidRDefault="00A3121A">
            <w:pPr>
              <w:spacing w:line="240" w:lineRule="auto"/>
              <w:rPr>
                <w:szCs w:val="24"/>
              </w:rPr>
            </w:pPr>
            <w:r w:rsidRPr="0001641A">
              <w:rPr>
                <w:szCs w:val="24"/>
              </w:rPr>
              <w:t>34 anos; auxiliar administrativa; residente no Rio de Janeiro/RJ.</w:t>
            </w:r>
          </w:p>
        </w:tc>
      </w:tr>
      <w:tr w:rsidR="00E15AC6" w:rsidRPr="0001641A" w14:paraId="1DC81826" w14:textId="77777777">
        <w:trPr>
          <w:jc w:val="center"/>
        </w:trPr>
        <w:tc>
          <w:tcPr>
            <w:tcW w:w="2268" w:type="dxa"/>
            <w:vAlign w:val="center"/>
          </w:tcPr>
          <w:p w14:paraId="72F47B90" w14:textId="77777777" w:rsidR="00E15AC6" w:rsidRPr="0001641A" w:rsidRDefault="00A3121A">
            <w:pPr>
              <w:spacing w:line="240" w:lineRule="auto"/>
              <w:rPr>
                <w:szCs w:val="24"/>
              </w:rPr>
            </w:pPr>
            <w:r w:rsidRPr="0001641A">
              <w:rPr>
                <w:szCs w:val="24"/>
              </w:rPr>
              <w:t>Perfil comportamental</w:t>
            </w:r>
          </w:p>
        </w:tc>
        <w:tc>
          <w:tcPr>
            <w:tcW w:w="6236" w:type="dxa"/>
            <w:vAlign w:val="center"/>
          </w:tcPr>
          <w:p w14:paraId="28353F3F" w14:textId="77777777" w:rsidR="00E15AC6" w:rsidRPr="0001641A" w:rsidRDefault="00A3121A">
            <w:pPr>
              <w:spacing w:line="240" w:lineRule="auto"/>
              <w:rPr>
                <w:szCs w:val="24"/>
              </w:rPr>
            </w:pPr>
            <w:r w:rsidRPr="0001641A">
              <w:rPr>
                <w:szCs w:val="24"/>
              </w:rPr>
              <w:t>Tem rotina corrida, trabalha em horário comercial e resolve compromissos pelo celular. Prefere processos simples e rápidos.</w:t>
            </w:r>
          </w:p>
        </w:tc>
      </w:tr>
      <w:tr w:rsidR="00E15AC6" w:rsidRPr="0001641A" w14:paraId="014335D7" w14:textId="77777777">
        <w:trPr>
          <w:jc w:val="center"/>
        </w:trPr>
        <w:tc>
          <w:tcPr>
            <w:tcW w:w="2268" w:type="dxa"/>
            <w:vAlign w:val="center"/>
          </w:tcPr>
          <w:p w14:paraId="20532F7E" w14:textId="77777777" w:rsidR="00E15AC6" w:rsidRPr="0001641A" w:rsidRDefault="00A3121A">
            <w:pPr>
              <w:spacing w:line="240" w:lineRule="auto"/>
              <w:rPr>
                <w:szCs w:val="24"/>
              </w:rPr>
            </w:pPr>
            <w:r w:rsidRPr="0001641A">
              <w:rPr>
                <w:szCs w:val="24"/>
              </w:rPr>
              <w:t>Objetivos</w:t>
            </w:r>
          </w:p>
        </w:tc>
        <w:tc>
          <w:tcPr>
            <w:tcW w:w="6236" w:type="dxa"/>
            <w:vAlign w:val="center"/>
          </w:tcPr>
          <w:p w14:paraId="3251A567" w14:textId="77777777" w:rsidR="00E15AC6" w:rsidRPr="0001641A" w:rsidRDefault="00A3121A">
            <w:pPr>
              <w:spacing w:line="240" w:lineRule="auto"/>
              <w:rPr>
                <w:szCs w:val="24"/>
              </w:rPr>
            </w:pPr>
            <w:r w:rsidRPr="0001641A">
              <w:rPr>
                <w:szCs w:val="24"/>
              </w:rPr>
              <w:t>Agendar consultas sem depender de ligações demoradas e receber confirmação do atendimento.</w:t>
            </w:r>
          </w:p>
        </w:tc>
      </w:tr>
      <w:tr w:rsidR="00E15AC6" w:rsidRPr="0001641A" w14:paraId="3BD07E6E" w14:textId="77777777">
        <w:trPr>
          <w:jc w:val="center"/>
        </w:trPr>
        <w:tc>
          <w:tcPr>
            <w:tcW w:w="2268" w:type="dxa"/>
            <w:vAlign w:val="center"/>
          </w:tcPr>
          <w:p w14:paraId="0A752F48" w14:textId="77777777" w:rsidR="00E15AC6" w:rsidRPr="0001641A" w:rsidRDefault="00A3121A">
            <w:pPr>
              <w:spacing w:line="240" w:lineRule="auto"/>
              <w:rPr>
                <w:szCs w:val="24"/>
              </w:rPr>
            </w:pPr>
            <w:r w:rsidRPr="0001641A">
              <w:rPr>
                <w:szCs w:val="24"/>
              </w:rPr>
              <w:t>Dores e necessidades</w:t>
            </w:r>
          </w:p>
        </w:tc>
        <w:tc>
          <w:tcPr>
            <w:tcW w:w="6236" w:type="dxa"/>
            <w:vAlign w:val="center"/>
          </w:tcPr>
          <w:p w14:paraId="4CA39D25" w14:textId="5924E0F0" w:rsidR="00E15AC6" w:rsidRPr="0001641A" w:rsidRDefault="00A3121A">
            <w:pPr>
              <w:spacing w:line="240" w:lineRule="auto"/>
              <w:rPr>
                <w:szCs w:val="24"/>
              </w:rPr>
            </w:pPr>
            <w:r w:rsidRPr="0001641A">
              <w:rPr>
                <w:szCs w:val="24"/>
              </w:rPr>
              <w:t xml:space="preserve">Precisa consultar horários, remarcar consultas e receber lembretes. Sofre com demora </w:t>
            </w:r>
            <w:r w:rsidR="00317657">
              <w:rPr>
                <w:szCs w:val="24"/>
              </w:rPr>
              <w:t xml:space="preserve">nos </w:t>
            </w:r>
            <w:r w:rsidR="007D1250">
              <w:rPr>
                <w:szCs w:val="24"/>
              </w:rPr>
              <w:t>agendamentos</w:t>
            </w:r>
            <w:r w:rsidRPr="0001641A">
              <w:rPr>
                <w:szCs w:val="24"/>
              </w:rPr>
              <w:t xml:space="preserve"> e esquecimento de horários.</w:t>
            </w:r>
          </w:p>
        </w:tc>
      </w:tr>
      <w:tr w:rsidR="00E15AC6" w:rsidRPr="0001641A" w14:paraId="5AA05BA6" w14:textId="77777777">
        <w:trPr>
          <w:jc w:val="center"/>
        </w:trPr>
        <w:tc>
          <w:tcPr>
            <w:tcW w:w="2268" w:type="dxa"/>
            <w:vAlign w:val="center"/>
          </w:tcPr>
          <w:p w14:paraId="488F05FF" w14:textId="77777777" w:rsidR="00E15AC6" w:rsidRPr="0001641A" w:rsidRDefault="00A3121A">
            <w:pPr>
              <w:spacing w:line="240" w:lineRule="auto"/>
              <w:rPr>
                <w:szCs w:val="24"/>
              </w:rPr>
            </w:pPr>
            <w:r w:rsidRPr="0001641A">
              <w:rPr>
                <w:szCs w:val="24"/>
              </w:rPr>
              <w:t>Familiaridade com tecnologia</w:t>
            </w:r>
          </w:p>
        </w:tc>
        <w:tc>
          <w:tcPr>
            <w:tcW w:w="6236" w:type="dxa"/>
            <w:vAlign w:val="center"/>
          </w:tcPr>
          <w:p w14:paraId="31E5DEC8" w14:textId="77777777" w:rsidR="00E15AC6" w:rsidRPr="0001641A" w:rsidRDefault="00A3121A">
            <w:pPr>
              <w:spacing w:line="240" w:lineRule="auto"/>
              <w:rPr>
                <w:szCs w:val="24"/>
              </w:rPr>
            </w:pPr>
            <w:r w:rsidRPr="0001641A">
              <w:rPr>
                <w:szCs w:val="24"/>
              </w:rPr>
              <w:t>Média. Usa celular, aplicativos bancários, redes sociais e serviços online.</w:t>
            </w:r>
          </w:p>
        </w:tc>
      </w:tr>
      <w:tr w:rsidR="00E15AC6" w:rsidRPr="0001641A" w14:paraId="485B3004" w14:textId="77777777">
        <w:trPr>
          <w:jc w:val="center"/>
        </w:trPr>
        <w:tc>
          <w:tcPr>
            <w:tcW w:w="2268" w:type="dxa"/>
            <w:vAlign w:val="center"/>
          </w:tcPr>
          <w:p w14:paraId="54E8C399" w14:textId="77777777" w:rsidR="00E15AC6" w:rsidRPr="0001641A" w:rsidRDefault="00A3121A">
            <w:pPr>
              <w:spacing w:line="240" w:lineRule="auto"/>
              <w:rPr>
                <w:szCs w:val="24"/>
              </w:rPr>
            </w:pPr>
            <w:r w:rsidRPr="0001641A">
              <w:rPr>
                <w:szCs w:val="24"/>
              </w:rPr>
              <w:t>Relação com a solução</w:t>
            </w:r>
          </w:p>
        </w:tc>
        <w:tc>
          <w:tcPr>
            <w:tcW w:w="6236" w:type="dxa"/>
            <w:vAlign w:val="center"/>
          </w:tcPr>
          <w:p w14:paraId="00A4ABB0" w14:textId="77777777" w:rsidR="00E15AC6" w:rsidRPr="0001641A" w:rsidRDefault="00A3121A">
            <w:pPr>
              <w:spacing w:line="240" w:lineRule="auto"/>
              <w:rPr>
                <w:szCs w:val="24"/>
              </w:rPr>
            </w:pPr>
            <w:r w:rsidRPr="0001641A">
              <w:rPr>
                <w:szCs w:val="24"/>
              </w:rPr>
              <w:t>Utilizaria o ConsultaFácil para marcar, acompanhar e remarcar consultas diretamente pelo celular.</w:t>
            </w:r>
          </w:p>
        </w:tc>
      </w:tr>
    </w:tbl>
    <w:p w14:paraId="6D4DE251" w14:textId="77777777" w:rsidR="00E15AC6" w:rsidRDefault="00E15AC6"/>
    <w:p w14:paraId="5FF03310" w14:textId="77777777" w:rsidR="00E15AC6" w:rsidRDefault="00A3121A">
      <w:pPr>
        <w:spacing w:before="160"/>
      </w:pPr>
      <w:r>
        <w:rPr>
          <w:b/>
        </w:rPr>
        <w:t>3.2 Persona 2 - Recepcionista</w:t>
      </w:r>
    </w:p>
    <w:tbl>
      <w:tblPr>
        <w:tblStyle w:val="Tabelacomgrade"/>
        <w:tblW w:w="0" w:type="auto"/>
        <w:jc w:val="center"/>
        <w:tblLook w:val="04A0" w:firstRow="1" w:lastRow="0" w:firstColumn="1" w:lastColumn="0" w:noHBand="0" w:noVBand="1"/>
      </w:tblPr>
      <w:tblGrid>
        <w:gridCol w:w="2268"/>
        <w:gridCol w:w="6236"/>
      </w:tblGrid>
      <w:tr w:rsidR="00E15AC6" w:rsidRPr="0001641A" w14:paraId="493BDEF0" w14:textId="77777777" w:rsidTr="0063351A">
        <w:trPr>
          <w:jc w:val="center"/>
        </w:trPr>
        <w:tc>
          <w:tcPr>
            <w:tcW w:w="2268" w:type="dxa"/>
            <w:shd w:val="clear" w:color="auto" w:fill="CCE4F4"/>
            <w:vAlign w:val="center"/>
          </w:tcPr>
          <w:p w14:paraId="1CE3CD8C" w14:textId="77777777" w:rsidR="00E15AC6" w:rsidRPr="0001641A" w:rsidRDefault="00A3121A">
            <w:pPr>
              <w:spacing w:line="240" w:lineRule="auto"/>
              <w:jc w:val="center"/>
              <w:rPr>
                <w:szCs w:val="24"/>
              </w:rPr>
            </w:pPr>
            <w:r w:rsidRPr="0001641A">
              <w:rPr>
                <w:b/>
                <w:szCs w:val="24"/>
              </w:rPr>
              <w:t>Campo</w:t>
            </w:r>
          </w:p>
        </w:tc>
        <w:tc>
          <w:tcPr>
            <w:tcW w:w="6236" w:type="dxa"/>
            <w:shd w:val="clear" w:color="auto" w:fill="CCE4F4"/>
            <w:vAlign w:val="center"/>
          </w:tcPr>
          <w:p w14:paraId="6A513A71" w14:textId="77777777" w:rsidR="00E15AC6" w:rsidRPr="0001641A" w:rsidRDefault="00A3121A">
            <w:pPr>
              <w:spacing w:line="240" w:lineRule="auto"/>
              <w:jc w:val="center"/>
              <w:rPr>
                <w:szCs w:val="24"/>
              </w:rPr>
            </w:pPr>
            <w:r w:rsidRPr="0001641A">
              <w:rPr>
                <w:b/>
                <w:szCs w:val="24"/>
              </w:rPr>
              <w:t>Descrição</w:t>
            </w:r>
          </w:p>
        </w:tc>
      </w:tr>
      <w:tr w:rsidR="00E15AC6" w:rsidRPr="0001641A" w14:paraId="535F8D00" w14:textId="77777777">
        <w:trPr>
          <w:jc w:val="center"/>
        </w:trPr>
        <w:tc>
          <w:tcPr>
            <w:tcW w:w="2268" w:type="dxa"/>
            <w:vAlign w:val="center"/>
          </w:tcPr>
          <w:p w14:paraId="18E46785" w14:textId="77777777" w:rsidR="00E15AC6" w:rsidRPr="0001641A" w:rsidRDefault="00A3121A">
            <w:pPr>
              <w:spacing w:line="240" w:lineRule="auto"/>
              <w:rPr>
                <w:szCs w:val="24"/>
              </w:rPr>
            </w:pPr>
            <w:r w:rsidRPr="0001641A">
              <w:rPr>
                <w:szCs w:val="24"/>
              </w:rPr>
              <w:t>Nome fictício</w:t>
            </w:r>
          </w:p>
        </w:tc>
        <w:tc>
          <w:tcPr>
            <w:tcW w:w="6236" w:type="dxa"/>
            <w:vAlign w:val="center"/>
          </w:tcPr>
          <w:p w14:paraId="0D6413FD" w14:textId="77777777" w:rsidR="00E15AC6" w:rsidRPr="0001641A" w:rsidRDefault="00A3121A">
            <w:pPr>
              <w:spacing w:line="240" w:lineRule="auto"/>
              <w:rPr>
                <w:szCs w:val="24"/>
              </w:rPr>
            </w:pPr>
            <w:r w:rsidRPr="0001641A">
              <w:rPr>
                <w:szCs w:val="24"/>
              </w:rPr>
              <w:t>Patrícia Oliveira</w:t>
            </w:r>
          </w:p>
        </w:tc>
      </w:tr>
      <w:tr w:rsidR="00E15AC6" w:rsidRPr="0001641A" w14:paraId="535930DA" w14:textId="77777777">
        <w:trPr>
          <w:jc w:val="center"/>
        </w:trPr>
        <w:tc>
          <w:tcPr>
            <w:tcW w:w="2268" w:type="dxa"/>
            <w:vAlign w:val="center"/>
          </w:tcPr>
          <w:p w14:paraId="13B12CC4" w14:textId="77777777" w:rsidR="00E15AC6" w:rsidRPr="0001641A" w:rsidRDefault="00A3121A">
            <w:pPr>
              <w:spacing w:line="240" w:lineRule="auto"/>
              <w:rPr>
                <w:szCs w:val="24"/>
              </w:rPr>
            </w:pPr>
            <w:r w:rsidRPr="0001641A">
              <w:rPr>
                <w:szCs w:val="24"/>
              </w:rPr>
              <w:t>Dados demográficos</w:t>
            </w:r>
          </w:p>
        </w:tc>
        <w:tc>
          <w:tcPr>
            <w:tcW w:w="6236" w:type="dxa"/>
            <w:vAlign w:val="center"/>
          </w:tcPr>
          <w:p w14:paraId="0F0F2709" w14:textId="77777777" w:rsidR="00E15AC6" w:rsidRPr="0001641A" w:rsidRDefault="00A3121A">
            <w:pPr>
              <w:spacing w:line="240" w:lineRule="auto"/>
              <w:rPr>
                <w:szCs w:val="24"/>
              </w:rPr>
            </w:pPr>
            <w:r w:rsidRPr="0001641A">
              <w:rPr>
                <w:szCs w:val="24"/>
              </w:rPr>
              <w:t>42 anos; recepcionista de clínica médica; residente no Rio de Janeiro/RJ.</w:t>
            </w:r>
          </w:p>
        </w:tc>
      </w:tr>
      <w:tr w:rsidR="00E15AC6" w:rsidRPr="0001641A" w14:paraId="6178B7AD" w14:textId="77777777">
        <w:trPr>
          <w:jc w:val="center"/>
        </w:trPr>
        <w:tc>
          <w:tcPr>
            <w:tcW w:w="2268" w:type="dxa"/>
            <w:vAlign w:val="center"/>
          </w:tcPr>
          <w:p w14:paraId="1FB3F7F5" w14:textId="77777777" w:rsidR="00E15AC6" w:rsidRPr="0001641A" w:rsidRDefault="00A3121A">
            <w:pPr>
              <w:spacing w:line="240" w:lineRule="auto"/>
              <w:rPr>
                <w:szCs w:val="24"/>
              </w:rPr>
            </w:pPr>
            <w:r w:rsidRPr="0001641A">
              <w:rPr>
                <w:szCs w:val="24"/>
              </w:rPr>
              <w:t>Perfil comportamental</w:t>
            </w:r>
          </w:p>
        </w:tc>
        <w:tc>
          <w:tcPr>
            <w:tcW w:w="6236" w:type="dxa"/>
            <w:vAlign w:val="center"/>
          </w:tcPr>
          <w:p w14:paraId="563C46E6" w14:textId="77777777" w:rsidR="00E15AC6" w:rsidRPr="0001641A" w:rsidRDefault="00A3121A">
            <w:pPr>
              <w:spacing w:line="240" w:lineRule="auto"/>
              <w:rPr>
                <w:szCs w:val="24"/>
              </w:rPr>
            </w:pPr>
            <w:r w:rsidRPr="0001641A">
              <w:rPr>
                <w:szCs w:val="24"/>
              </w:rPr>
              <w:t>Organizada e responsável, mas lida com muitas ligações, mensagens e alterações de agenda durante o expediente.</w:t>
            </w:r>
          </w:p>
        </w:tc>
      </w:tr>
      <w:tr w:rsidR="00E15AC6" w:rsidRPr="0001641A" w14:paraId="3B9A9BD7" w14:textId="77777777">
        <w:trPr>
          <w:jc w:val="center"/>
        </w:trPr>
        <w:tc>
          <w:tcPr>
            <w:tcW w:w="2268" w:type="dxa"/>
            <w:vAlign w:val="center"/>
          </w:tcPr>
          <w:p w14:paraId="6F2B44AE" w14:textId="77777777" w:rsidR="00E15AC6" w:rsidRPr="0001641A" w:rsidRDefault="00A3121A">
            <w:pPr>
              <w:spacing w:line="240" w:lineRule="auto"/>
              <w:rPr>
                <w:szCs w:val="24"/>
              </w:rPr>
            </w:pPr>
            <w:r w:rsidRPr="0001641A">
              <w:rPr>
                <w:szCs w:val="24"/>
              </w:rPr>
              <w:t>Objetivos</w:t>
            </w:r>
          </w:p>
        </w:tc>
        <w:tc>
          <w:tcPr>
            <w:tcW w:w="6236" w:type="dxa"/>
            <w:vAlign w:val="center"/>
          </w:tcPr>
          <w:p w14:paraId="69F6C96F" w14:textId="77777777" w:rsidR="00E15AC6" w:rsidRPr="0001641A" w:rsidRDefault="00A3121A">
            <w:pPr>
              <w:spacing w:line="240" w:lineRule="auto"/>
              <w:rPr>
                <w:szCs w:val="24"/>
              </w:rPr>
            </w:pPr>
            <w:r w:rsidRPr="0001641A">
              <w:rPr>
                <w:szCs w:val="24"/>
              </w:rPr>
              <w:t>Controlar a agenda dos profissionais, confirmar consultas e evitar conflitos de horários.</w:t>
            </w:r>
          </w:p>
        </w:tc>
      </w:tr>
      <w:tr w:rsidR="00E15AC6" w:rsidRPr="0001641A" w14:paraId="38D8199B" w14:textId="77777777">
        <w:trPr>
          <w:jc w:val="center"/>
        </w:trPr>
        <w:tc>
          <w:tcPr>
            <w:tcW w:w="2268" w:type="dxa"/>
            <w:vAlign w:val="center"/>
          </w:tcPr>
          <w:p w14:paraId="35594BE4" w14:textId="77777777" w:rsidR="00E15AC6" w:rsidRPr="0001641A" w:rsidRDefault="00A3121A">
            <w:pPr>
              <w:spacing w:line="240" w:lineRule="auto"/>
              <w:rPr>
                <w:szCs w:val="24"/>
              </w:rPr>
            </w:pPr>
            <w:r w:rsidRPr="0001641A">
              <w:rPr>
                <w:szCs w:val="24"/>
              </w:rPr>
              <w:t>Dores e necessidades</w:t>
            </w:r>
          </w:p>
        </w:tc>
        <w:tc>
          <w:tcPr>
            <w:tcW w:w="6236" w:type="dxa"/>
            <w:vAlign w:val="center"/>
          </w:tcPr>
          <w:p w14:paraId="3DC139ED" w14:textId="77777777" w:rsidR="00E15AC6" w:rsidRPr="0001641A" w:rsidRDefault="00A3121A">
            <w:pPr>
              <w:spacing w:line="240" w:lineRule="auto"/>
              <w:rPr>
                <w:szCs w:val="24"/>
              </w:rPr>
            </w:pPr>
            <w:r w:rsidRPr="0001641A">
              <w:rPr>
                <w:szCs w:val="24"/>
              </w:rPr>
              <w:t>Precisa visualizar a agenda com clareza e registrar alterações rapidamente. Sofre com sobrecarga e risco de horários duplicados.</w:t>
            </w:r>
          </w:p>
        </w:tc>
      </w:tr>
      <w:tr w:rsidR="00E15AC6" w:rsidRPr="0001641A" w14:paraId="4288FC56" w14:textId="77777777">
        <w:trPr>
          <w:jc w:val="center"/>
        </w:trPr>
        <w:tc>
          <w:tcPr>
            <w:tcW w:w="2268" w:type="dxa"/>
            <w:vAlign w:val="center"/>
          </w:tcPr>
          <w:p w14:paraId="555B2759" w14:textId="77777777" w:rsidR="00E15AC6" w:rsidRPr="0001641A" w:rsidRDefault="00A3121A">
            <w:pPr>
              <w:spacing w:line="240" w:lineRule="auto"/>
              <w:rPr>
                <w:szCs w:val="24"/>
              </w:rPr>
            </w:pPr>
            <w:r w:rsidRPr="0001641A">
              <w:rPr>
                <w:szCs w:val="24"/>
              </w:rPr>
              <w:t>Familiaridade com tecnologia</w:t>
            </w:r>
          </w:p>
        </w:tc>
        <w:tc>
          <w:tcPr>
            <w:tcW w:w="6236" w:type="dxa"/>
            <w:vAlign w:val="center"/>
          </w:tcPr>
          <w:p w14:paraId="25016B95" w14:textId="77777777" w:rsidR="00E15AC6" w:rsidRPr="0001641A" w:rsidRDefault="00A3121A">
            <w:pPr>
              <w:spacing w:line="240" w:lineRule="auto"/>
              <w:rPr>
                <w:szCs w:val="24"/>
              </w:rPr>
            </w:pPr>
            <w:r w:rsidRPr="0001641A">
              <w:rPr>
                <w:szCs w:val="24"/>
              </w:rPr>
              <w:t>Média. Usa computador, e-mail, sistemas simples e aplicativos de mensagens.</w:t>
            </w:r>
          </w:p>
        </w:tc>
      </w:tr>
      <w:tr w:rsidR="00E15AC6" w:rsidRPr="0001641A" w14:paraId="2936AF6E" w14:textId="77777777">
        <w:trPr>
          <w:jc w:val="center"/>
        </w:trPr>
        <w:tc>
          <w:tcPr>
            <w:tcW w:w="2268" w:type="dxa"/>
            <w:vAlign w:val="center"/>
          </w:tcPr>
          <w:p w14:paraId="1C45347A" w14:textId="77777777" w:rsidR="00E15AC6" w:rsidRPr="0001641A" w:rsidRDefault="00A3121A">
            <w:pPr>
              <w:spacing w:line="240" w:lineRule="auto"/>
              <w:rPr>
                <w:szCs w:val="24"/>
              </w:rPr>
            </w:pPr>
            <w:r w:rsidRPr="0001641A">
              <w:rPr>
                <w:szCs w:val="24"/>
              </w:rPr>
              <w:t>Relação com a solução</w:t>
            </w:r>
          </w:p>
        </w:tc>
        <w:tc>
          <w:tcPr>
            <w:tcW w:w="6236" w:type="dxa"/>
            <w:vAlign w:val="center"/>
          </w:tcPr>
          <w:p w14:paraId="25FAFFDE" w14:textId="77777777" w:rsidR="00E15AC6" w:rsidRPr="0001641A" w:rsidRDefault="00A3121A">
            <w:pPr>
              <w:spacing w:line="240" w:lineRule="auto"/>
              <w:rPr>
                <w:szCs w:val="24"/>
              </w:rPr>
            </w:pPr>
            <w:r w:rsidRPr="0001641A">
              <w:rPr>
                <w:szCs w:val="24"/>
              </w:rPr>
              <w:t>Utilizaria o ConsultaFácil como ferramenta principal para organizar a agenda da clínica e atender pacientes com mais rapidez.</w:t>
            </w:r>
          </w:p>
        </w:tc>
      </w:tr>
    </w:tbl>
    <w:p w14:paraId="31F4E940" w14:textId="77777777" w:rsidR="00E15AC6" w:rsidRDefault="00E15AC6"/>
    <w:p w14:paraId="45932346" w14:textId="77777777" w:rsidR="0001641A" w:rsidRDefault="0001641A">
      <w:pPr>
        <w:spacing w:before="240"/>
        <w:rPr>
          <w:b/>
          <w:sz w:val="28"/>
        </w:rPr>
      </w:pPr>
    </w:p>
    <w:p w14:paraId="45D6B5E3" w14:textId="77777777" w:rsidR="0001641A" w:rsidRDefault="0001641A">
      <w:pPr>
        <w:spacing w:before="240"/>
        <w:rPr>
          <w:b/>
          <w:sz w:val="28"/>
        </w:rPr>
      </w:pPr>
    </w:p>
    <w:p w14:paraId="11E3B560" w14:textId="77777777" w:rsidR="002976B0" w:rsidRDefault="00A3121A" w:rsidP="002976B0">
      <w:pPr>
        <w:jc w:val="both"/>
      </w:pPr>
      <w:r>
        <w:rPr>
          <w:b/>
          <w:sz w:val="28"/>
        </w:rPr>
        <w:t>4 JORNADA DO USUÁRIO</w:t>
      </w:r>
    </w:p>
    <w:p w14:paraId="26982A2D" w14:textId="05C8CD91" w:rsidR="00E15AC6" w:rsidRDefault="002976B0">
      <w:pPr>
        <w:ind w:firstLine="709"/>
        <w:jc w:val="both"/>
      </w:pPr>
      <w:r>
        <w:t xml:space="preserve">4.1 - </w:t>
      </w:r>
      <w:r w:rsidR="00A3121A">
        <w:t>A jornada abaixo apresenta o fluxo principal da persona Ana Carla Mendes ao utilizar o ConsultaFácil para agendar uma consulta médica.</w:t>
      </w:r>
    </w:p>
    <w:p w14:paraId="0C63BAD5" w14:textId="77777777" w:rsidR="0001641A" w:rsidRDefault="0001641A">
      <w:pPr>
        <w:ind w:firstLine="709"/>
        <w:jc w:val="both"/>
      </w:pPr>
    </w:p>
    <w:tbl>
      <w:tblPr>
        <w:tblStyle w:val="Tabelacomgrade"/>
        <w:tblW w:w="0" w:type="auto"/>
        <w:jc w:val="center"/>
        <w:tblLook w:val="04A0" w:firstRow="1" w:lastRow="0" w:firstColumn="1" w:lastColumn="0" w:noHBand="0" w:noVBand="1"/>
      </w:tblPr>
      <w:tblGrid>
        <w:gridCol w:w="1684"/>
        <w:gridCol w:w="1757"/>
        <w:gridCol w:w="1757"/>
        <w:gridCol w:w="1785"/>
        <w:gridCol w:w="1988"/>
      </w:tblGrid>
      <w:tr w:rsidR="00E15AC6" w:rsidRPr="0001641A" w14:paraId="51F36802" w14:textId="77777777" w:rsidTr="0063351A">
        <w:trPr>
          <w:jc w:val="center"/>
        </w:trPr>
        <w:tc>
          <w:tcPr>
            <w:tcW w:w="1642" w:type="dxa"/>
            <w:shd w:val="clear" w:color="auto" w:fill="CCE4F4"/>
            <w:vAlign w:val="center"/>
          </w:tcPr>
          <w:p w14:paraId="3696D0D2" w14:textId="04D40B21" w:rsidR="00E15AC6" w:rsidRPr="0001641A" w:rsidRDefault="00A3121A" w:rsidP="00966FF0">
            <w:pPr>
              <w:spacing w:line="240" w:lineRule="auto"/>
              <w:jc w:val="center"/>
              <w:rPr>
                <w:szCs w:val="24"/>
              </w:rPr>
            </w:pPr>
            <w:r w:rsidRPr="0001641A">
              <w:rPr>
                <w:b/>
                <w:szCs w:val="24"/>
              </w:rPr>
              <w:t>Etapa</w:t>
            </w:r>
          </w:p>
        </w:tc>
        <w:tc>
          <w:tcPr>
            <w:tcW w:w="1757" w:type="dxa"/>
            <w:shd w:val="clear" w:color="auto" w:fill="CCE4F4"/>
            <w:vAlign w:val="center"/>
          </w:tcPr>
          <w:p w14:paraId="52D5E546" w14:textId="77777777" w:rsidR="00E15AC6" w:rsidRPr="0001641A" w:rsidRDefault="00A3121A" w:rsidP="00966FF0">
            <w:pPr>
              <w:spacing w:line="240" w:lineRule="auto"/>
              <w:jc w:val="center"/>
              <w:rPr>
                <w:szCs w:val="24"/>
              </w:rPr>
            </w:pPr>
            <w:r w:rsidRPr="0001641A">
              <w:rPr>
                <w:b/>
                <w:szCs w:val="24"/>
              </w:rPr>
              <w:t>Necessidade</w:t>
            </w:r>
          </w:p>
        </w:tc>
        <w:tc>
          <w:tcPr>
            <w:tcW w:w="1757" w:type="dxa"/>
            <w:shd w:val="clear" w:color="auto" w:fill="CCE4F4"/>
            <w:vAlign w:val="center"/>
          </w:tcPr>
          <w:p w14:paraId="72C9983A" w14:textId="77777777" w:rsidR="00E15AC6" w:rsidRPr="0001641A" w:rsidRDefault="00A3121A" w:rsidP="00966FF0">
            <w:pPr>
              <w:spacing w:line="240" w:lineRule="auto"/>
              <w:jc w:val="center"/>
              <w:rPr>
                <w:szCs w:val="24"/>
              </w:rPr>
            </w:pPr>
            <w:r w:rsidRPr="0001641A">
              <w:rPr>
                <w:b/>
                <w:szCs w:val="24"/>
              </w:rPr>
              <w:t>Ação</w:t>
            </w:r>
          </w:p>
        </w:tc>
        <w:tc>
          <w:tcPr>
            <w:tcW w:w="1785" w:type="dxa"/>
            <w:shd w:val="clear" w:color="auto" w:fill="CCE4F4"/>
            <w:vAlign w:val="center"/>
          </w:tcPr>
          <w:p w14:paraId="3AE1D531" w14:textId="77777777" w:rsidR="00E15AC6" w:rsidRPr="0001641A" w:rsidRDefault="00A3121A" w:rsidP="00966FF0">
            <w:pPr>
              <w:spacing w:line="240" w:lineRule="auto"/>
              <w:jc w:val="center"/>
              <w:rPr>
                <w:szCs w:val="24"/>
              </w:rPr>
            </w:pPr>
            <w:r w:rsidRPr="0001641A">
              <w:rPr>
                <w:b/>
                <w:szCs w:val="24"/>
              </w:rPr>
              <w:t>Ponto de contato</w:t>
            </w:r>
          </w:p>
        </w:tc>
        <w:tc>
          <w:tcPr>
            <w:tcW w:w="1988" w:type="dxa"/>
            <w:shd w:val="clear" w:color="auto" w:fill="CCE4F4"/>
            <w:vAlign w:val="center"/>
          </w:tcPr>
          <w:p w14:paraId="04BC96D7" w14:textId="77777777" w:rsidR="00E15AC6" w:rsidRPr="0001641A" w:rsidRDefault="00A3121A" w:rsidP="00966FF0">
            <w:pPr>
              <w:spacing w:line="240" w:lineRule="auto"/>
              <w:jc w:val="center"/>
              <w:rPr>
                <w:szCs w:val="24"/>
              </w:rPr>
            </w:pPr>
            <w:r w:rsidRPr="0001641A">
              <w:rPr>
                <w:b/>
                <w:szCs w:val="24"/>
              </w:rPr>
              <w:t>Resolução</w:t>
            </w:r>
          </w:p>
        </w:tc>
      </w:tr>
      <w:tr w:rsidR="00E15AC6" w:rsidRPr="0001641A" w14:paraId="20BDBFCD" w14:textId="77777777" w:rsidTr="0063351A">
        <w:trPr>
          <w:jc w:val="center"/>
        </w:trPr>
        <w:tc>
          <w:tcPr>
            <w:tcW w:w="1642" w:type="dxa"/>
            <w:vAlign w:val="center"/>
          </w:tcPr>
          <w:p w14:paraId="01E9ED85" w14:textId="77777777" w:rsidR="00E15AC6" w:rsidRPr="0001641A" w:rsidRDefault="00A3121A" w:rsidP="00966FF0">
            <w:pPr>
              <w:spacing w:line="240" w:lineRule="auto"/>
              <w:rPr>
                <w:szCs w:val="24"/>
              </w:rPr>
            </w:pPr>
            <w:r w:rsidRPr="0001641A">
              <w:rPr>
                <w:szCs w:val="24"/>
              </w:rPr>
              <w:t>Acessar o sistema</w:t>
            </w:r>
          </w:p>
        </w:tc>
        <w:tc>
          <w:tcPr>
            <w:tcW w:w="1757" w:type="dxa"/>
            <w:vAlign w:val="center"/>
          </w:tcPr>
          <w:p w14:paraId="0649C429" w14:textId="77777777" w:rsidR="00E15AC6" w:rsidRPr="0001641A" w:rsidRDefault="00A3121A" w:rsidP="00966FF0">
            <w:pPr>
              <w:spacing w:line="240" w:lineRule="auto"/>
              <w:rPr>
                <w:szCs w:val="24"/>
              </w:rPr>
            </w:pPr>
            <w:r w:rsidRPr="0001641A">
              <w:rPr>
                <w:szCs w:val="24"/>
              </w:rPr>
              <w:t>Encontrar rapidamente a opção de agendamento.</w:t>
            </w:r>
          </w:p>
        </w:tc>
        <w:tc>
          <w:tcPr>
            <w:tcW w:w="1757" w:type="dxa"/>
            <w:vAlign w:val="center"/>
          </w:tcPr>
          <w:p w14:paraId="56F71F41" w14:textId="77777777" w:rsidR="00E15AC6" w:rsidRPr="0001641A" w:rsidRDefault="00A3121A" w:rsidP="00966FF0">
            <w:pPr>
              <w:spacing w:line="240" w:lineRule="auto"/>
              <w:rPr>
                <w:szCs w:val="24"/>
              </w:rPr>
            </w:pPr>
            <w:r w:rsidRPr="0001641A">
              <w:rPr>
                <w:szCs w:val="24"/>
              </w:rPr>
              <w:t>A paciente entra no sistema pelo celular.</w:t>
            </w:r>
          </w:p>
        </w:tc>
        <w:tc>
          <w:tcPr>
            <w:tcW w:w="1785" w:type="dxa"/>
            <w:vAlign w:val="center"/>
          </w:tcPr>
          <w:p w14:paraId="6176E096" w14:textId="77777777" w:rsidR="00E15AC6" w:rsidRPr="0001641A" w:rsidRDefault="00A3121A" w:rsidP="00966FF0">
            <w:pPr>
              <w:spacing w:line="240" w:lineRule="auto"/>
              <w:rPr>
                <w:szCs w:val="24"/>
              </w:rPr>
            </w:pPr>
            <w:r w:rsidRPr="0001641A">
              <w:rPr>
                <w:szCs w:val="24"/>
              </w:rPr>
              <w:t>Tela inicial do ConsultaFácil.</w:t>
            </w:r>
          </w:p>
        </w:tc>
        <w:tc>
          <w:tcPr>
            <w:tcW w:w="1988" w:type="dxa"/>
            <w:vAlign w:val="center"/>
          </w:tcPr>
          <w:p w14:paraId="2892BF33" w14:textId="77777777" w:rsidR="00E15AC6" w:rsidRPr="0001641A" w:rsidRDefault="00A3121A" w:rsidP="00966FF0">
            <w:pPr>
              <w:spacing w:line="240" w:lineRule="auto"/>
              <w:rPr>
                <w:szCs w:val="24"/>
              </w:rPr>
            </w:pPr>
            <w:r w:rsidRPr="0001641A">
              <w:rPr>
                <w:szCs w:val="24"/>
              </w:rPr>
              <w:t>Botão de agendamento visível e menu simples.</w:t>
            </w:r>
          </w:p>
        </w:tc>
      </w:tr>
      <w:tr w:rsidR="00E15AC6" w:rsidRPr="0001641A" w14:paraId="3F00253B" w14:textId="77777777" w:rsidTr="0063351A">
        <w:trPr>
          <w:jc w:val="center"/>
        </w:trPr>
        <w:tc>
          <w:tcPr>
            <w:tcW w:w="1642" w:type="dxa"/>
            <w:vAlign w:val="center"/>
          </w:tcPr>
          <w:p w14:paraId="2A73DEC3" w14:textId="77777777" w:rsidR="00E15AC6" w:rsidRPr="0001641A" w:rsidRDefault="00A3121A" w:rsidP="00966FF0">
            <w:pPr>
              <w:spacing w:line="240" w:lineRule="auto"/>
              <w:rPr>
                <w:szCs w:val="24"/>
              </w:rPr>
            </w:pPr>
            <w:r w:rsidRPr="0001641A">
              <w:rPr>
                <w:szCs w:val="24"/>
              </w:rPr>
              <w:t>Fazer login ou cadastro</w:t>
            </w:r>
          </w:p>
        </w:tc>
        <w:tc>
          <w:tcPr>
            <w:tcW w:w="1757" w:type="dxa"/>
            <w:vAlign w:val="center"/>
          </w:tcPr>
          <w:p w14:paraId="3A3596A9" w14:textId="77777777" w:rsidR="00E15AC6" w:rsidRPr="0001641A" w:rsidRDefault="00A3121A" w:rsidP="00966FF0">
            <w:pPr>
              <w:spacing w:line="240" w:lineRule="auto"/>
              <w:rPr>
                <w:szCs w:val="24"/>
              </w:rPr>
            </w:pPr>
            <w:r w:rsidRPr="0001641A">
              <w:rPr>
                <w:szCs w:val="24"/>
              </w:rPr>
              <w:t>Entrar com segurança e sem demora.</w:t>
            </w:r>
          </w:p>
        </w:tc>
        <w:tc>
          <w:tcPr>
            <w:tcW w:w="1757" w:type="dxa"/>
            <w:vAlign w:val="center"/>
          </w:tcPr>
          <w:p w14:paraId="34E1B799" w14:textId="77777777" w:rsidR="00E15AC6" w:rsidRPr="0001641A" w:rsidRDefault="00A3121A" w:rsidP="00966FF0">
            <w:pPr>
              <w:spacing w:line="240" w:lineRule="auto"/>
              <w:rPr>
                <w:szCs w:val="24"/>
              </w:rPr>
            </w:pPr>
            <w:r w:rsidRPr="0001641A">
              <w:rPr>
                <w:szCs w:val="24"/>
              </w:rPr>
              <w:t>Informa dados básicos ou acessa sua conta.</w:t>
            </w:r>
          </w:p>
        </w:tc>
        <w:tc>
          <w:tcPr>
            <w:tcW w:w="1785" w:type="dxa"/>
            <w:vAlign w:val="center"/>
          </w:tcPr>
          <w:p w14:paraId="524D3921" w14:textId="77777777" w:rsidR="00E15AC6" w:rsidRPr="0001641A" w:rsidRDefault="00A3121A" w:rsidP="00966FF0">
            <w:pPr>
              <w:spacing w:line="240" w:lineRule="auto"/>
              <w:rPr>
                <w:szCs w:val="24"/>
              </w:rPr>
            </w:pPr>
            <w:r w:rsidRPr="0001641A">
              <w:rPr>
                <w:szCs w:val="24"/>
              </w:rPr>
              <w:t>Tela de login/cadastro.</w:t>
            </w:r>
          </w:p>
        </w:tc>
        <w:tc>
          <w:tcPr>
            <w:tcW w:w="1988" w:type="dxa"/>
            <w:vAlign w:val="center"/>
          </w:tcPr>
          <w:p w14:paraId="77958AF1" w14:textId="77777777" w:rsidR="00E15AC6" w:rsidRPr="0001641A" w:rsidRDefault="00A3121A" w:rsidP="00966FF0">
            <w:pPr>
              <w:spacing w:line="240" w:lineRule="auto"/>
              <w:rPr>
                <w:szCs w:val="24"/>
              </w:rPr>
            </w:pPr>
            <w:r w:rsidRPr="0001641A">
              <w:rPr>
                <w:szCs w:val="24"/>
              </w:rPr>
              <w:t>Cadastro objetivo, solicitando apenas informações essenciais.</w:t>
            </w:r>
          </w:p>
        </w:tc>
      </w:tr>
      <w:tr w:rsidR="00E15AC6" w:rsidRPr="0001641A" w14:paraId="079F9E67" w14:textId="77777777" w:rsidTr="0063351A">
        <w:trPr>
          <w:jc w:val="center"/>
        </w:trPr>
        <w:tc>
          <w:tcPr>
            <w:tcW w:w="1642" w:type="dxa"/>
            <w:vAlign w:val="center"/>
          </w:tcPr>
          <w:p w14:paraId="03A10EA5" w14:textId="77777777" w:rsidR="00E15AC6" w:rsidRPr="0001641A" w:rsidRDefault="00A3121A" w:rsidP="00966FF0">
            <w:pPr>
              <w:spacing w:line="240" w:lineRule="auto"/>
              <w:rPr>
                <w:szCs w:val="24"/>
              </w:rPr>
            </w:pPr>
            <w:r w:rsidRPr="0001641A">
              <w:rPr>
                <w:szCs w:val="24"/>
              </w:rPr>
              <w:t>Escolher consulta</w:t>
            </w:r>
          </w:p>
        </w:tc>
        <w:tc>
          <w:tcPr>
            <w:tcW w:w="1757" w:type="dxa"/>
            <w:vAlign w:val="center"/>
          </w:tcPr>
          <w:p w14:paraId="54BB8AFC" w14:textId="77777777" w:rsidR="00E15AC6" w:rsidRPr="0001641A" w:rsidRDefault="00A3121A" w:rsidP="00966FF0">
            <w:pPr>
              <w:spacing w:line="240" w:lineRule="auto"/>
              <w:rPr>
                <w:szCs w:val="24"/>
              </w:rPr>
            </w:pPr>
            <w:r w:rsidRPr="0001641A">
              <w:rPr>
                <w:szCs w:val="24"/>
              </w:rPr>
              <w:t>Selecionar especialidade, profissional, data e horário.</w:t>
            </w:r>
          </w:p>
        </w:tc>
        <w:tc>
          <w:tcPr>
            <w:tcW w:w="1757" w:type="dxa"/>
            <w:vAlign w:val="center"/>
          </w:tcPr>
          <w:p w14:paraId="39CFC47B" w14:textId="77777777" w:rsidR="00E15AC6" w:rsidRPr="0001641A" w:rsidRDefault="00A3121A" w:rsidP="00966FF0">
            <w:pPr>
              <w:spacing w:line="240" w:lineRule="auto"/>
              <w:rPr>
                <w:szCs w:val="24"/>
              </w:rPr>
            </w:pPr>
            <w:r w:rsidRPr="0001641A">
              <w:rPr>
                <w:szCs w:val="24"/>
              </w:rPr>
              <w:t>Consulta horários disponíveis e escolhe a melhor opção.</w:t>
            </w:r>
          </w:p>
        </w:tc>
        <w:tc>
          <w:tcPr>
            <w:tcW w:w="1785" w:type="dxa"/>
            <w:vAlign w:val="center"/>
          </w:tcPr>
          <w:p w14:paraId="72B181D7" w14:textId="77777777" w:rsidR="00E15AC6" w:rsidRPr="0001641A" w:rsidRDefault="00A3121A" w:rsidP="00966FF0">
            <w:pPr>
              <w:spacing w:line="240" w:lineRule="auto"/>
              <w:rPr>
                <w:szCs w:val="24"/>
              </w:rPr>
            </w:pPr>
            <w:r w:rsidRPr="0001641A">
              <w:rPr>
                <w:szCs w:val="24"/>
              </w:rPr>
              <w:t>Agenda online e filtros de busca.</w:t>
            </w:r>
          </w:p>
        </w:tc>
        <w:tc>
          <w:tcPr>
            <w:tcW w:w="1988" w:type="dxa"/>
            <w:vAlign w:val="center"/>
          </w:tcPr>
          <w:p w14:paraId="1ECF092C" w14:textId="77777777" w:rsidR="00E15AC6" w:rsidRPr="0001641A" w:rsidRDefault="00A3121A" w:rsidP="00966FF0">
            <w:pPr>
              <w:spacing w:line="240" w:lineRule="auto"/>
              <w:rPr>
                <w:szCs w:val="24"/>
              </w:rPr>
            </w:pPr>
            <w:r w:rsidRPr="0001641A">
              <w:rPr>
                <w:szCs w:val="24"/>
              </w:rPr>
              <w:t>Exibição apenas de horários livres e informações claras.</w:t>
            </w:r>
          </w:p>
        </w:tc>
      </w:tr>
      <w:tr w:rsidR="00E15AC6" w:rsidRPr="0001641A" w14:paraId="1229A080" w14:textId="77777777" w:rsidTr="0063351A">
        <w:trPr>
          <w:jc w:val="center"/>
        </w:trPr>
        <w:tc>
          <w:tcPr>
            <w:tcW w:w="1642" w:type="dxa"/>
            <w:vAlign w:val="center"/>
          </w:tcPr>
          <w:p w14:paraId="118C787D" w14:textId="77777777" w:rsidR="00E15AC6" w:rsidRPr="0001641A" w:rsidRDefault="00A3121A" w:rsidP="00966FF0">
            <w:pPr>
              <w:spacing w:line="240" w:lineRule="auto"/>
              <w:rPr>
                <w:szCs w:val="24"/>
              </w:rPr>
            </w:pPr>
            <w:r w:rsidRPr="0001641A">
              <w:rPr>
                <w:szCs w:val="24"/>
              </w:rPr>
              <w:t>Confirmar agendamento</w:t>
            </w:r>
          </w:p>
        </w:tc>
        <w:tc>
          <w:tcPr>
            <w:tcW w:w="1757" w:type="dxa"/>
            <w:vAlign w:val="center"/>
          </w:tcPr>
          <w:p w14:paraId="54F7072F" w14:textId="77777777" w:rsidR="00E15AC6" w:rsidRPr="0001641A" w:rsidRDefault="00A3121A" w:rsidP="00966FF0">
            <w:pPr>
              <w:spacing w:line="240" w:lineRule="auto"/>
              <w:rPr>
                <w:szCs w:val="24"/>
              </w:rPr>
            </w:pPr>
            <w:r w:rsidRPr="0001641A">
              <w:rPr>
                <w:szCs w:val="24"/>
              </w:rPr>
              <w:t>Ter certeza de que a consulta foi marcada.</w:t>
            </w:r>
          </w:p>
        </w:tc>
        <w:tc>
          <w:tcPr>
            <w:tcW w:w="1757" w:type="dxa"/>
            <w:vAlign w:val="center"/>
          </w:tcPr>
          <w:p w14:paraId="23DB839F" w14:textId="77777777" w:rsidR="00E15AC6" w:rsidRPr="0001641A" w:rsidRDefault="00A3121A" w:rsidP="00966FF0">
            <w:pPr>
              <w:spacing w:line="240" w:lineRule="auto"/>
              <w:rPr>
                <w:szCs w:val="24"/>
              </w:rPr>
            </w:pPr>
            <w:r w:rsidRPr="0001641A">
              <w:rPr>
                <w:szCs w:val="24"/>
              </w:rPr>
              <w:t>Revisa os dados e confirma.</w:t>
            </w:r>
          </w:p>
        </w:tc>
        <w:tc>
          <w:tcPr>
            <w:tcW w:w="1785" w:type="dxa"/>
            <w:vAlign w:val="center"/>
          </w:tcPr>
          <w:p w14:paraId="375533AB" w14:textId="77777777" w:rsidR="00E15AC6" w:rsidRPr="0001641A" w:rsidRDefault="00A3121A" w:rsidP="00966FF0">
            <w:pPr>
              <w:spacing w:line="240" w:lineRule="auto"/>
              <w:rPr>
                <w:szCs w:val="24"/>
              </w:rPr>
            </w:pPr>
            <w:r w:rsidRPr="0001641A">
              <w:rPr>
                <w:szCs w:val="24"/>
              </w:rPr>
              <w:t>Tela de confirmação.</w:t>
            </w:r>
          </w:p>
        </w:tc>
        <w:tc>
          <w:tcPr>
            <w:tcW w:w="1988" w:type="dxa"/>
            <w:vAlign w:val="center"/>
          </w:tcPr>
          <w:p w14:paraId="5AABF6D8" w14:textId="77777777" w:rsidR="00E15AC6" w:rsidRPr="0001641A" w:rsidRDefault="00A3121A" w:rsidP="00966FF0">
            <w:pPr>
              <w:spacing w:line="240" w:lineRule="auto"/>
              <w:rPr>
                <w:szCs w:val="24"/>
              </w:rPr>
            </w:pPr>
            <w:r w:rsidRPr="0001641A">
              <w:rPr>
                <w:szCs w:val="24"/>
              </w:rPr>
              <w:t>Mensagem com data, horário, profissional e opção de salvar.</w:t>
            </w:r>
          </w:p>
        </w:tc>
      </w:tr>
      <w:tr w:rsidR="00E15AC6" w:rsidRPr="0001641A" w14:paraId="2A13FAF8" w14:textId="77777777" w:rsidTr="0063351A">
        <w:trPr>
          <w:jc w:val="center"/>
        </w:trPr>
        <w:tc>
          <w:tcPr>
            <w:tcW w:w="1642" w:type="dxa"/>
            <w:vAlign w:val="center"/>
          </w:tcPr>
          <w:p w14:paraId="61FF14C8" w14:textId="77777777" w:rsidR="00E15AC6" w:rsidRPr="0001641A" w:rsidRDefault="00A3121A" w:rsidP="00966FF0">
            <w:pPr>
              <w:spacing w:line="240" w:lineRule="auto"/>
              <w:rPr>
                <w:szCs w:val="24"/>
              </w:rPr>
            </w:pPr>
            <w:r w:rsidRPr="0001641A">
              <w:rPr>
                <w:szCs w:val="24"/>
              </w:rPr>
              <w:t>Acompanhar ou remarcar</w:t>
            </w:r>
          </w:p>
        </w:tc>
        <w:tc>
          <w:tcPr>
            <w:tcW w:w="1757" w:type="dxa"/>
            <w:vAlign w:val="center"/>
          </w:tcPr>
          <w:p w14:paraId="11CD2509" w14:textId="77777777" w:rsidR="00E15AC6" w:rsidRPr="0001641A" w:rsidRDefault="00A3121A" w:rsidP="00966FF0">
            <w:pPr>
              <w:spacing w:line="240" w:lineRule="auto"/>
              <w:rPr>
                <w:szCs w:val="24"/>
              </w:rPr>
            </w:pPr>
            <w:r w:rsidRPr="0001641A">
              <w:rPr>
                <w:szCs w:val="24"/>
              </w:rPr>
              <w:t>Consultar ou alterar o agendamento quando necessário.</w:t>
            </w:r>
          </w:p>
        </w:tc>
        <w:tc>
          <w:tcPr>
            <w:tcW w:w="1757" w:type="dxa"/>
            <w:vAlign w:val="center"/>
          </w:tcPr>
          <w:p w14:paraId="06127EB9" w14:textId="77777777" w:rsidR="00E15AC6" w:rsidRPr="0001641A" w:rsidRDefault="00A3121A" w:rsidP="00966FF0">
            <w:pPr>
              <w:spacing w:line="240" w:lineRule="auto"/>
              <w:rPr>
                <w:szCs w:val="24"/>
              </w:rPr>
            </w:pPr>
            <w:r w:rsidRPr="0001641A">
              <w:rPr>
                <w:szCs w:val="24"/>
              </w:rPr>
              <w:t>Acessa a área de consultas marcadas.</w:t>
            </w:r>
          </w:p>
        </w:tc>
        <w:tc>
          <w:tcPr>
            <w:tcW w:w="1785" w:type="dxa"/>
            <w:vAlign w:val="center"/>
          </w:tcPr>
          <w:p w14:paraId="0E943861" w14:textId="77777777" w:rsidR="00E15AC6" w:rsidRPr="0001641A" w:rsidRDefault="00A3121A" w:rsidP="00966FF0">
            <w:pPr>
              <w:spacing w:line="240" w:lineRule="auto"/>
              <w:rPr>
                <w:szCs w:val="24"/>
              </w:rPr>
            </w:pPr>
            <w:r w:rsidRPr="0001641A">
              <w:rPr>
                <w:szCs w:val="24"/>
              </w:rPr>
              <w:t>Painel do paciente.</w:t>
            </w:r>
          </w:p>
        </w:tc>
        <w:tc>
          <w:tcPr>
            <w:tcW w:w="1988" w:type="dxa"/>
            <w:vAlign w:val="center"/>
          </w:tcPr>
          <w:p w14:paraId="6743AB6A" w14:textId="77777777" w:rsidR="00E15AC6" w:rsidRPr="0001641A" w:rsidRDefault="00A3121A" w:rsidP="00966FF0">
            <w:pPr>
              <w:spacing w:line="240" w:lineRule="auto"/>
              <w:rPr>
                <w:szCs w:val="24"/>
              </w:rPr>
            </w:pPr>
            <w:r w:rsidRPr="0001641A">
              <w:rPr>
                <w:szCs w:val="24"/>
              </w:rPr>
              <w:t>Opções rápidas para cancelar, remarcar ou visualizar histórico.</w:t>
            </w:r>
          </w:p>
        </w:tc>
      </w:tr>
    </w:tbl>
    <w:p w14:paraId="5B8FC06D" w14:textId="3EFD01F4" w:rsidR="00E15AC6" w:rsidRDefault="00966FF0">
      <w:r>
        <w:br/>
      </w:r>
    </w:p>
    <w:p w14:paraId="5DEC23F3" w14:textId="5C55A3C4" w:rsidR="007B50F4" w:rsidRDefault="00966FF0">
      <w:r>
        <w:t xml:space="preserve">             4.2 – A jornada abaixo apresenta o fluxo principal da persona Patrícia Oliveira ao utilizar o ConsultaFácil para organizar a agenda da clínica.</w:t>
      </w:r>
      <w:r>
        <w:br/>
        <w:t xml:space="preserve">   </w:t>
      </w:r>
    </w:p>
    <w:tbl>
      <w:tblPr>
        <w:tblStyle w:val="Tabelacomgrade"/>
        <w:tblW w:w="1644" w:type="dxa"/>
        <w:jc w:val="center"/>
        <w:tblLook w:val="04A0" w:firstRow="1" w:lastRow="0" w:firstColumn="1" w:lastColumn="0" w:noHBand="0" w:noVBand="1"/>
      </w:tblPr>
      <w:tblGrid>
        <w:gridCol w:w="1684"/>
        <w:gridCol w:w="1804"/>
        <w:gridCol w:w="1657"/>
        <w:gridCol w:w="1764"/>
        <w:gridCol w:w="2177"/>
      </w:tblGrid>
      <w:tr w:rsidR="00966FF0" w:rsidRPr="00C70278" w14:paraId="2E8B67F9" w14:textId="77777777" w:rsidTr="00966FF0">
        <w:trPr>
          <w:jc w:val="center"/>
        </w:trPr>
        <w:tc>
          <w:tcPr>
            <w:tcW w:w="1644" w:type="dxa"/>
            <w:shd w:val="clear" w:color="auto" w:fill="CCE4F4"/>
            <w:vAlign w:val="center"/>
          </w:tcPr>
          <w:p w14:paraId="50124165" w14:textId="77777777" w:rsidR="00966FF0" w:rsidRPr="001D41AC" w:rsidRDefault="00966FF0" w:rsidP="00966FF0">
            <w:pPr>
              <w:spacing w:line="240" w:lineRule="auto"/>
              <w:jc w:val="center"/>
              <w:rPr>
                <w:b/>
                <w:szCs w:val="24"/>
              </w:rPr>
            </w:pPr>
            <w:r w:rsidRPr="0001641A">
              <w:rPr>
                <w:b/>
                <w:szCs w:val="24"/>
              </w:rPr>
              <w:t>Etapa</w:t>
            </w:r>
          </w:p>
        </w:tc>
        <w:tc>
          <w:tcPr>
            <w:tcW w:w="1644" w:type="dxa"/>
            <w:shd w:val="clear" w:color="auto" w:fill="CCE4F4"/>
            <w:vAlign w:val="center"/>
          </w:tcPr>
          <w:p w14:paraId="6763A79D" w14:textId="77777777" w:rsidR="00966FF0" w:rsidRPr="001D41AC" w:rsidRDefault="00966FF0" w:rsidP="00966FF0">
            <w:pPr>
              <w:spacing w:line="240" w:lineRule="auto"/>
              <w:jc w:val="center"/>
              <w:rPr>
                <w:b/>
                <w:szCs w:val="24"/>
              </w:rPr>
            </w:pPr>
            <w:r w:rsidRPr="0001641A">
              <w:rPr>
                <w:b/>
                <w:szCs w:val="24"/>
              </w:rPr>
              <w:t>Necessidade</w:t>
            </w:r>
          </w:p>
        </w:tc>
        <w:tc>
          <w:tcPr>
            <w:tcW w:w="1644" w:type="dxa"/>
            <w:shd w:val="clear" w:color="auto" w:fill="CCE4F4"/>
            <w:vAlign w:val="center"/>
          </w:tcPr>
          <w:p w14:paraId="75222FC3" w14:textId="77777777" w:rsidR="00966FF0" w:rsidRPr="001D41AC" w:rsidRDefault="00966FF0" w:rsidP="00966FF0">
            <w:pPr>
              <w:spacing w:line="240" w:lineRule="auto"/>
              <w:jc w:val="center"/>
              <w:rPr>
                <w:b/>
                <w:szCs w:val="24"/>
              </w:rPr>
            </w:pPr>
            <w:r w:rsidRPr="0001641A">
              <w:rPr>
                <w:b/>
                <w:szCs w:val="24"/>
              </w:rPr>
              <w:t>Ação</w:t>
            </w:r>
          </w:p>
        </w:tc>
        <w:tc>
          <w:tcPr>
            <w:tcW w:w="1644" w:type="dxa"/>
            <w:shd w:val="clear" w:color="auto" w:fill="CCE4F4"/>
            <w:vAlign w:val="center"/>
          </w:tcPr>
          <w:p w14:paraId="3B8F441A" w14:textId="77777777" w:rsidR="00966FF0" w:rsidRPr="001D41AC" w:rsidRDefault="00966FF0" w:rsidP="00966FF0">
            <w:pPr>
              <w:spacing w:line="240" w:lineRule="auto"/>
              <w:jc w:val="center"/>
              <w:rPr>
                <w:b/>
                <w:szCs w:val="24"/>
              </w:rPr>
            </w:pPr>
            <w:r w:rsidRPr="0001641A">
              <w:rPr>
                <w:b/>
                <w:szCs w:val="24"/>
              </w:rPr>
              <w:t>Ponto de contato</w:t>
            </w:r>
          </w:p>
        </w:tc>
        <w:tc>
          <w:tcPr>
            <w:tcW w:w="1644" w:type="dxa"/>
            <w:shd w:val="clear" w:color="auto" w:fill="CCE4F4"/>
            <w:vAlign w:val="center"/>
          </w:tcPr>
          <w:p w14:paraId="02346175" w14:textId="77777777" w:rsidR="00966FF0" w:rsidRPr="001D41AC" w:rsidRDefault="00966FF0" w:rsidP="00966FF0">
            <w:pPr>
              <w:spacing w:line="240" w:lineRule="auto"/>
              <w:jc w:val="center"/>
              <w:rPr>
                <w:b/>
                <w:szCs w:val="24"/>
              </w:rPr>
            </w:pPr>
            <w:r w:rsidRPr="0001641A">
              <w:rPr>
                <w:b/>
                <w:szCs w:val="24"/>
              </w:rPr>
              <w:t>Resolução</w:t>
            </w:r>
          </w:p>
        </w:tc>
      </w:tr>
      <w:tr w:rsidR="00966FF0" w14:paraId="37A0ABFA" w14:textId="77777777" w:rsidTr="00966FF0">
        <w:trPr>
          <w:trHeight w:val="1382"/>
          <w:jc w:val="center"/>
        </w:trPr>
        <w:tc>
          <w:tcPr>
            <w:tcW w:w="1644" w:type="dxa"/>
            <w:vAlign w:val="center"/>
          </w:tcPr>
          <w:p w14:paraId="35208437" w14:textId="77777777" w:rsidR="00966FF0" w:rsidRDefault="00966FF0" w:rsidP="00966FF0">
            <w:pPr>
              <w:spacing w:line="240" w:lineRule="auto"/>
            </w:pPr>
            <w:r>
              <w:t>Acessar o sistema</w:t>
            </w:r>
          </w:p>
        </w:tc>
        <w:tc>
          <w:tcPr>
            <w:tcW w:w="1644" w:type="dxa"/>
            <w:vAlign w:val="center"/>
          </w:tcPr>
          <w:p w14:paraId="3B7D0AC5" w14:textId="77777777" w:rsidR="00966FF0" w:rsidRDefault="00966FF0" w:rsidP="00966FF0">
            <w:pPr>
              <w:spacing w:line="240" w:lineRule="auto"/>
            </w:pPr>
            <w:r>
              <w:t>Visualizar rapidamente a agenda da clínica.</w:t>
            </w:r>
          </w:p>
        </w:tc>
        <w:tc>
          <w:tcPr>
            <w:tcW w:w="1644" w:type="dxa"/>
            <w:vAlign w:val="center"/>
          </w:tcPr>
          <w:p w14:paraId="47130AC5" w14:textId="77777777" w:rsidR="00966FF0" w:rsidRDefault="00966FF0" w:rsidP="00966FF0">
            <w:pPr>
              <w:spacing w:line="240" w:lineRule="auto"/>
            </w:pPr>
            <w:r>
              <w:t>Realizar o login no sistema.</w:t>
            </w:r>
          </w:p>
        </w:tc>
        <w:tc>
          <w:tcPr>
            <w:tcW w:w="1644" w:type="dxa"/>
            <w:vAlign w:val="center"/>
          </w:tcPr>
          <w:p w14:paraId="4091144A" w14:textId="77777777" w:rsidR="00966FF0" w:rsidRDefault="00966FF0" w:rsidP="00966FF0">
            <w:pPr>
              <w:spacing w:line="240" w:lineRule="auto"/>
            </w:pPr>
            <w:r>
              <w:t>Tela de login/cadastro</w:t>
            </w:r>
          </w:p>
        </w:tc>
        <w:tc>
          <w:tcPr>
            <w:tcW w:w="1644" w:type="dxa"/>
            <w:vAlign w:val="center"/>
          </w:tcPr>
          <w:p w14:paraId="18C423DE" w14:textId="77777777" w:rsidR="00966FF0" w:rsidRDefault="00966FF0" w:rsidP="00966FF0">
            <w:pPr>
              <w:spacing w:line="240" w:lineRule="auto"/>
            </w:pPr>
            <w:r>
              <w:t>Acesso rápido e seguro a tela de login/cadastro.</w:t>
            </w:r>
          </w:p>
        </w:tc>
      </w:tr>
      <w:tr w:rsidR="00966FF0" w14:paraId="73069BE1" w14:textId="77777777" w:rsidTr="00966FF0">
        <w:trPr>
          <w:trHeight w:val="1445"/>
          <w:jc w:val="center"/>
        </w:trPr>
        <w:tc>
          <w:tcPr>
            <w:tcW w:w="1644" w:type="dxa"/>
            <w:vAlign w:val="center"/>
          </w:tcPr>
          <w:p w14:paraId="29F275BB" w14:textId="77777777" w:rsidR="00966FF0" w:rsidRDefault="00966FF0" w:rsidP="00966FF0">
            <w:pPr>
              <w:spacing w:line="240" w:lineRule="auto"/>
            </w:pPr>
            <w:r>
              <w:t>Consultar agenda</w:t>
            </w:r>
          </w:p>
        </w:tc>
        <w:tc>
          <w:tcPr>
            <w:tcW w:w="1644" w:type="dxa"/>
            <w:vAlign w:val="center"/>
          </w:tcPr>
          <w:p w14:paraId="559B4D97" w14:textId="77777777" w:rsidR="00966FF0" w:rsidRDefault="00966FF0" w:rsidP="00966FF0">
            <w:pPr>
              <w:spacing w:line="240" w:lineRule="auto"/>
            </w:pPr>
            <w:r>
              <w:t>Verificar horários e compromissos do dia.</w:t>
            </w:r>
          </w:p>
        </w:tc>
        <w:tc>
          <w:tcPr>
            <w:tcW w:w="1644" w:type="dxa"/>
            <w:vAlign w:val="center"/>
          </w:tcPr>
          <w:p w14:paraId="41FC7EB6" w14:textId="2413E29C" w:rsidR="00966FF0" w:rsidRDefault="00787354" w:rsidP="00966FF0">
            <w:pPr>
              <w:spacing w:line="240" w:lineRule="auto"/>
            </w:pPr>
            <w:r>
              <w:t>Acessar agenda dos profissionais.</w:t>
            </w:r>
          </w:p>
        </w:tc>
        <w:tc>
          <w:tcPr>
            <w:tcW w:w="1644" w:type="dxa"/>
            <w:vAlign w:val="center"/>
          </w:tcPr>
          <w:p w14:paraId="0E95D254" w14:textId="77777777" w:rsidR="00966FF0" w:rsidRDefault="00966FF0" w:rsidP="00966FF0">
            <w:pPr>
              <w:spacing w:line="240" w:lineRule="auto"/>
            </w:pPr>
            <w:r>
              <w:t>Painel administrativo.</w:t>
            </w:r>
          </w:p>
        </w:tc>
        <w:tc>
          <w:tcPr>
            <w:tcW w:w="1644" w:type="dxa"/>
            <w:vAlign w:val="center"/>
          </w:tcPr>
          <w:p w14:paraId="24B29B90" w14:textId="77777777" w:rsidR="00966FF0" w:rsidRDefault="00966FF0" w:rsidP="00966FF0">
            <w:pPr>
              <w:spacing w:line="240" w:lineRule="auto"/>
            </w:pPr>
            <w:r>
              <w:t>Visualização clara e organizada dos atendimentos.</w:t>
            </w:r>
          </w:p>
        </w:tc>
      </w:tr>
      <w:tr w:rsidR="00966FF0" w14:paraId="4FB29B36" w14:textId="77777777" w:rsidTr="00966FF0">
        <w:trPr>
          <w:trHeight w:val="1436"/>
          <w:jc w:val="center"/>
        </w:trPr>
        <w:tc>
          <w:tcPr>
            <w:tcW w:w="1644" w:type="dxa"/>
            <w:vAlign w:val="center"/>
          </w:tcPr>
          <w:p w14:paraId="5F970C42" w14:textId="77777777" w:rsidR="00966FF0" w:rsidRDefault="00966FF0" w:rsidP="00966FF0">
            <w:pPr>
              <w:spacing w:line="240" w:lineRule="auto"/>
            </w:pPr>
            <w:r>
              <w:t>Alterar agendamento</w:t>
            </w:r>
          </w:p>
        </w:tc>
        <w:tc>
          <w:tcPr>
            <w:tcW w:w="1644" w:type="dxa"/>
            <w:vAlign w:val="center"/>
          </w:tcPr>
          <w:p w14:paraId="40BE3431" w14:textId="77777777" w:rsidR="00966FF0" w:rsidRDefault="00966FF0" w:rsidP="00966FF0">
            <w:pPr>
              <w:spacing w:line="240" w:lineRule="auto"/>
            </w:pPr>
            <w:r>
              <w:t>Atualizar consultas quando solicitado pelo paciente.</w:t>
            </w:r>
          </w:p>
        </w:tc>
        <w:tc>
          <w:tcPr>
            <w:tcW w:w="1644" w:type="dxa"/>
            <w:vAlign w:val="center"/>
          </w:tcPr>
          <w:p w14:paraId="5BE50B13" w14:textId="77777777" w:rsidR="00966FF0" w:rsidRDefault="00966FF0" w:rsidP="00966FF0">
            <w:pPr>
              <w:spacing w:line="240" w:lineRule="auto"/>
            </w:pPr>
            <w:r>
              <w:t>Remarcar ou cancelar consultas.</w:t>
            </w:r>
          </w:p>
        </w:tc>
        <w:tc>
          <w:tcPr>
            <w:tcW w:w="1644" w:type="dxa"/>
            <w:vAlign w:val="center"/>
          </w:tcPr>
          <w:p w14:paraId="7CE6B87B" w14:textId="77777777" w:rsidR="00966FF0" w:rsidRDefault="00966FF0" w:rsidP="00966FF0">
            <w:pPr>
              <w:spacing w:line="240" w:lineRule="auto"/>
            </w:pPr>
            <w:r>
              <w:t>Agenda online.</w:t>
            </w:r>
          </w:p>
        </w:tc>
        <w:tc>
          <w:tcPr>
            <w:tcW w:w="1644" w:type="dxa"/>
            <w:vAlign w:val="center"/>
          </w:tcPr>
          <w:p w14:paraId="3A404C0E" w14:textId="77777777" w:rsidR="00966FF0" w:rsidRDefault="00966FF0" w:rsidP="00966FF0">
            <w:pPr>
              <w:spacing w:line="240" w:lineRule="auto"/>
            </w:pPr>
            <w:r>
              <w:t>Alterações registradas rapidamente no sistema.</w:t>
            </w:r>
          </w:p>
        </w:tc>
      </w:tr>
      <w:tr w:rsidR="00966FF0" w14:paraId="7ECFA6B8" w14:textId="77777777" w:rsidTr="00966FF0">
        <w:trPr>
          <w:trHeight w:val="1415"/>
          <w:jc w:val="center"/>
        </w:trPr>
        <w:tc>
          <w:tcPr>
            <w:tcW w:w="1644" w:type="dxa"/>
            <w:vAlign w:val="center"/>
          </w:tcPr>
          <w:p w14:paraId="11F95690" w14:textId="77777777" w:rsidR="00966FF0" w:rsidRDefault="00966FF0" w:rsidP="00966FF0">
            <w:pPr>
              <w:spacing w:line="240" w:lineRule="auto"/>
            </w:pPr>
            <w:r>
              <w:t>Confirmar atendimentos</w:t>
            </w:r>
          </w:p>
        </w:tc>
        <w:tc>
          <w:tcPr>
            <w:tcW w:w="1644" w:type="dxa"/>
            <w:vAlign w:val="center"/>
          </w:tcPr>
          <w:p w14:paraId="257A9407" w14:textId="77777777" w:rsidR="00966FF0" w:rsidRDefault="00966FF0" w:rsidP="00966FF0">
            <w:pPr>
              <w:spacing w:line="240" w:lineRule="auto"/>
            </w:pPr>
            <w:r>
              <w:t>Reduzir faltas e manter a agenda organizada.</w:t>
            </w:r>
          </w:p>
        </w:tc>
        <w:tc>
          <w:tcPr>
            <w:tcW w:w="1644" w:type="dxa"/>
            <w:vAlign w:val="center"/>
          </w:tcPr>
          <w:p w14:paraId="6A8D8F7B" w14:textId="77777777" w:rsidR="00966FF0" w:rsidRDefault="00966FF0" w:rsidP="00966FF0">
            <w:pPr>
              <w:spacing w:line="240" w:lineRule="auto"/>
            </w:pPr>
            <w:r>
              <w:t>Consultar a lista de atendimentos confirmados.</w:t>
            </w:r>
          </w:p>
        </w:tc>
        <w:tc>
          <w:tcPr>
            <w:tcW w:w="1644" w:type="dxa"/>
            <w:vAlign w:val="center"/>
          </w:tcPr>
          <w:p w14:paraId="53C651B3" w14:textId="77777777" w:rsidR="00966FF0" w:rsidRDefault="00966FF0" w:rsidP="00966FF0">
            <w:pPr>
              <w:spacing w:line="240" w:lineRule="auto"/>
            </w:pPr>
            <w:r>
              <w:t>Painel de consultas.</w:t>
            </w:r>
          </w:p>
        </w:tc>
        <w:tc>
          <w:tcPr>
            <w:tcW w:w="1644" w:type="dxa"/>
            <w:vAlign w:val="center"/>
          </w:tcPr>
          <w:p w14:paraId="7A392F11" w14:textId="77777777" w:rsidR="00966FF0" w:rsidRDefault="00966FF0" w:rsidP="00966FF0">
            <w:pPr>
              <w:spacing w:line="240" w:lineRule="auto"/>
            </w:pPr>
            <w:r>
              <w:t>Controle mais eficiente dos comparecimentos.</w:t>
            </w:r>
          </w:p>
        </w:tc>
      </w:tr>
      <w:tr w:rsidR="00966FF0" w14:paraId="49426255" w14:textId="77777777" w:rsidTr="00966FF0">
        <w:trPr>
          <w:trHeight w:val="1434"/>
          <w:jc w:val="center"/>
        </w:trPr>
        <w:tc>
          <w:tcPr>
            <w:tcW w:w="1644" w:type="dxa"/>
            <w:vAlign w:val="center"/>
          </w:tcPr>
          <w:p w14:paraId="7F3BD14F" w14:textId="77777777" w:rsidR="00966FF0" w:rsidRDefault="00966FF0" w:rsidP="00966FF0">
            <w:pPr>
              <w:spacing w:line="240" w:lineRule="auto"/>
            </w:pPr>
            <w:r>
              <w:t>Encerrar expediente</w:t>
            </w:r>
          </w:p>
        </w:tc>
        <w:tc>
          <w:tcPr>
            <w:tcW w:w="1644" w:type="dxa"/>
            <w:vAlign w:val="center"/>
          </w:tcPr>
          <w:p w14:paraId="34D9B644" w14:textId="77777777" w:rsidR="00966FF0" w:rsidRDefault="00966FF0" w:rsidP="00966FF0">
            <w:pPr>
              <w:spacing w:line="240" w:lineRule="auto"/>
            </w:pPr>
            <w:r>
              <w:t>Verificar a programação do dia seguinte.</w:t>
            </w:r>
          </w:p>
        </w:tc>
        <w:tc>
          <w:tcPr>
            <w:tcW w:w="1644" w:type="dxa"/>
            <w:vAlign w:val="center"/>
          </w:tcPr>
          <w:p w14:paraId="1F321E34" w14:textId="725CD0CF" w:rsidR="00966FF0" w:rsidRDefault="00787354" w:rsidP="00966FF0">
            <w:pPr>
              <w:spacing w:line="240" w:lineRule="auto"/>
            </w:pPr>
            <w:r>
              <w:t>Analisar agenda futura e possíveis ajustes.</w:t>
            </w:r>
          </w:p>
        </w:tc>
        <w:tc>
          <w:tcPr>
            <w:tcW w:w="1644" w:type="dxa"/>
            <w:vAlign w:val="center"/>
          </w:tcPr>
          <w:p w14:paraId="60BD8003" w14:textId="77777777" w:rsidR="00966FF0" w:rsidRDefault="00966FF0" w:rsidP="00966FF0">
            <w:pPr>
              <w:spacing w:line="240" w:lineRule="auto"/>
            </w:pPr>
            <w:r>
              <w:t>Painel administrativo.</w:t>
            </w:r>
          </w:p>
        </w:tc>
        <w:tc>
          <w:tcPr>
            <w:tcW w:w="1644" w:type="dxa"/>
            <w:vAlign w:val="center"/>
          </w:tcPr>
          <w:p w14:paraId="60E4EC19" w14:textId="77777777" w:rsidR="00966FF0" w:rsidRDefault="00966FF0" w:rsidP="00966FF0">
            <w:pPr>
              <w:spacing w:line="240" w:lineRule="auto"/>
            </w:pPr>
            <w:r>
              <w:t>Planejamento antecipado e melhor organização da rotina</w:t>
            </w:r>
          </w:p>
        </w:tc>
      </w:tr>
      <w:tr w:rsidR="00966FF0" w14:paraId="76712EC1" w14:textId="77777777" w:rsidTr="00966FF0">
        <w:trPr>
          <w:trHeight w:val="1539"/>
          <w:jc w:val="center"/>
        </w:trPr>
        <w:tc>
          <w:tcPr>
            <w:tcW w:w="1644" w:type="dxa"/>
            <w:vAlign w:val="center"/>
          </w:tcPr>
          <w:p w14:paraId="12C33C43" w14:textId="77777777" w:rsidR="00966FF0" w:rsidRDefault="00966FF0" w:rsidP="00966FF0">
            <w:pPr>
              <w:spacing w:line="240" w:lineRule="auto"/>
            </w:pPr>
            <w:r>
              <w:t>Cadastrar consulta</w:t>
            </w:r>
          </w:p>
        </w:tc>
        <w:tc>
          <w:tcPr>
            <w:tcW w:w="1644" w:type="dxa"/>
            <w:vAlign w:val="center"/>
          </w:tcPr>
          <w:p w14:paraId="66EB8099" w14:textId="77777777" w:rsidR="00966FF0" w:rsidRDefault="00966FF0" w:rsidP="00966FF0">
            <w:pPr>
              <w:spacing w:line="240" w:lineRule="auto"/>
            </w:pPr>
            <w:r>
              <w:t>Registrar novos agendamentos solicitados por pacientes.</w:t>
            </w:r>
          </w:p>
        </w:tc>
        <w:tc>
          <w:tcPr>
            <w:tcW w:w="1644" w:type="dxa"/>
            <w:vAlign w:val="center"/>
          </w:tcPr>
          <w:p w14:paraId="73B15880" w14:textId="77777777" w:rsidR="00966FF0" w:rsidRDefault="00966FF0" w:rsidP="00966FF0">
            <w:pPr>
              <w:spacing w:line="240" w:lineRule="auto"/>
            </w:pPr>
            <w:r>
              <w:t>Selecionar profissional, data e horário disponíveis.</w:t>
            </w:r>
          </w:p>
        </w:tc>
        <w:tc>
          <w:tcPr>
            <w:tcW w:w="1644" w:type="dxa"/>
            <w:vAlign w:val="center"/>
          </w:tcPr>
          <w:p w14:paraId="759D2E6B" w14:textId="77777777" w:rsidR="00966FF0" w:rsidRDefault="00966FF0" w:rsidP="00966FF0">
            <w:pPr>
              <w:spacing w:line="240" w:lineRule="auto"/>
            </w:pPr>
            <w:r>
              <w:rPr>
                <w:szCs w:val="24"/>
              </w:rPr>
              <w:t>Agenda online.</w:t>
            </w:r>
          </w:p>
        </w:tc>
        <w:tc>
          <w:tcPr>
            <w:tcW w:w="1644" w:type="dxa"/>
            <w:vAlign w:val="center"/>
          </w:tcPr>
          <w:p w14:paraId="2A0AABE5" w14:textId="77777777" w:rsidR="00966FF0" w:rsidRDefault="00966FF0" w:rsidP="00966FF0">
            <w:pPr>
              <w:spacing w:line="240" w:lineRule="auto"/>
            </w:pPr>
            <w:r>
              <w:t>Consulta registrada sem conflitos de horário.</w:t>
            </w:r>
          </w:p>
        </w:tc>
      </w:tr>
    </w:tbl>
    <w:p w14:paraId="34D6089D" w14:textId="5F80EA22" w:rsidR="00E15AC6" w:rsidRDefault="00EE2665" w:rsidP="00966FF0">
      <w:r>
        <w:t xml:space="preserve">  </w:t>
      </w:r>
      <w:r w:rsidR="003D4218">
        <w:t xml:space="preserve">  </w:t>
      </w:r>
      <w:r w:rsidR="00966FF0">
        <w:br/>
      </w:r>
      <w:r w:rsidR="00966FF0">
        <w:rPr>
          <w:b/>
          <w:sz w:val="28"/>
        </w:rPr>
        <w:br/>
      </w:r>
      <w:r w:rsidR="00966FF0">
        <w:rPr>
          <w:b/>
          <w:sz w:val="28"/>
        </w:rPr>
        <w:br/>
      </w:r>
      <w:r w:rsidR="00A3121A">
        <w:rPr>
          <w:b/>
          <w:sz w:val="28"/>
        </w:rPr>
        <w:t>5 CONSIDERAÇÕES FINAIS</w:t>
      </w:r>
    </w:p>
    <w:p w14:paraId="3876DC2C" w14:textId="77777777" w:rsidR="00EE4BCA" w:rsidRPr="007B55C0" w:rsidRDefault="00EE4BCA" w:rsidP="00EE4BCA">
      <w:pPr>
        <w:pStyle w:val="NormalWeb"/>
        <w:jc w:val="both"/>
        <w:rPr>
          <w:rFonts w:ascii="Arial" w:hAnsi="Arial" w:cs="Arial"/>
        </w:rPr>
      </w:pPr>
      <w:r w:rsidRPr="007B55C0">
        <w:rPr>
          <w:rFonts w:ascii="Arial" w:hAnsi="Arial" w:cs="Arial"/>
        </w:rPr>
        <w:t>O ConsultaFácil apresenta uma solução objetiva para melhorar o agendamento de consultas, reduzindo falhas manuais, otimizando processos e organizando a rotina da clínica.</w:t>
      </w:r>
    </w:p>
    <w:p w14:paraId="42E951FC" w14:textId="77777777" w:rsidR="00EE4BCA" w:rsidRPr="007B55C0" w:rsidRDefault="00EE4BCA" w:rsidP="00EE4BCA">
      <w:pPr>
        <w:pStyle w:val="NormalWeb"/>
        <w:jc w:val="both"/>
        <w:rPr>
          <w:rFonts w:ascii="Arial" w:hAnsi="Arial" w:cs="Arial"/>
        </w:rPr>
      </w:pPr>
      <w:r w:rsidRPr="007B55C0">
        <w:rPr>
          <w:rFonts w:ascii="Arial" w:hAnsi="Arial" w:cs="Arial"/>
        </w:rPr>
        <w:t>A definição das personas e da jornada do usuário permitiu compreender as necessidades do público-alvo, estabelecendo uma base sólida para as próximas etapas de modelagem, prototipação e desenvolvimento do sistema.</w:t>
      </w:r>
    </w:p>
    <w:p w14:paraId="0BFB0DC3" w14:textId="1BCD8ED9" w:rsidR="00EE4BCA" w:rsidRPr="007B55C0" w:rsidRDefault="00EE4BCA" w:rsidP="00EE4BCA">
      <w:pPr>
        <w:pStyle w:val="NormalWeb"/>
        <w:jc w:val="both"/>
        <w:rPr>
          <w:rFonts w:ascii="Arial" w:hAnsi="Arial" w:cs="Arial"/>
        </w:rPr>
      </w:pPr>
      <w:r w:rsidRPr="007B55C0">
        <w:rPr>
          <w:rFonts w:ascii="Arial" w:hAnsi="Arial" w:cs="Arial"/>
        </w:rPr>
        <w:t>Dessa forma, o projeto proporciona mais autonomia aos pacientes e maior fac</w:t>
      </w:r>
      <w:r w:rsidR="001D41AC">
        <w:rPr>
          <w:rFonts w:ascii="Arial" w:hAnsi="Arial" w:cs="Arial"/>
        </w:rPr>
        <w:t>ilidade administrativa à equipe.</w:t>
      </w:r>
    </w:p>
    <w:p w14:paraId="67ED9F7B" w14:textId="3E9EC2B7" w:rsidR="00E15277" w:rsidRPr="00D7107A" w:rsidRDefault="00CD709F" w:rsidP="00D7107A">
      <w:pPr>
        <w:pStyle w:val="isselectedend"/>
        <w:rPr>
          <w:rFonts w:ascii="Arial" w:hAnsi="Arial" w:cs="Arial"/>
        </w:rPr>
      </w:pPr>
      <w:r>
        <w:rPr>
          <w:rFonts w:cs="Arial"/>
        </w:rPr>
        <w:br/>
      </w:r>
      <w:r w:rsidRPr="00CD709F">
        <w:rPr>
          <w:b/>
          <w:sz w:val="28"/>
        </w:rPr>
        <w:br/>
      </w:r>
      <w:proofErr w:type="gramStart"/>
      <w:r w:rsidRPr="00D7107A">
        <w:rPr>
          <w:rFonts w:ascii="Arial" w:hAnsi="Arial" w:cs="Arial"/>
          <w:b/>
          <w:sz w:val="28"/>
          <w:szCs w:val="28"/>
        </w:rPr>
        <w:t>6</w:t>
      </w:r>
      <w:proofErr w:type="gramEnd"/>
      <w:r w:rsidRPr="00D7107A">
        <w:rPr>
          <w:rFonts w:ascii="Arial" w:hAnsi="Arial" w:cs="Arial"/>
          <w:b/>
          <w:sz w:val="28"/>
          <w:szCs w:val="28"/>
        </w:rPr>
        <w:t xml:space="preserve"> DEFINIÇÃO DA PROVA CONCEITO</w:t>
      </w:r>
      <w:r w:rsidRPr="00D7107A">
        <w:rPr>
          <w:rFonts w:ascii="Arial" w:hAnsi="Arial" w:cs="Arial"/>
        </w:rPr>
        <w:t xml:space="preserve">  </w:t>
      </w:r>
      <w:r w:rsidR="0023221D">
        <w:rPr>
          <w:rFonts w:ascii="Arial" w:hAnsi="Arial" w:cs="Arial"/>
        </w:rPr>
        <w:br/>
      </w:r>
      <w:r w:rsidR="00D7107A">
        <w:rPr>
          <w:rFonts w:ascii="Arial" w:hAnsi="Arial" w:cs="Arial"/>
        </w:rPr>
        <w:br/>
      </w:r>
      <w:r w:rsidRPr="00D7107A">
        <w:rPr>
          <w:rFonts w:ascii="Arial" w:hAnsi="Arial" w:cs="Arial"/>
        </w:rPr>
        <w:br/>
        <w:t xml:space="preserve">   </w:t>
      </w:r>
      <w:r w:rsidRPr="00D7107A">
        <w:rPr>
          <w:rFonts w:ascii="Arial" w:hAnsi="Arial" w:cs="Arial"/>
          <w:b/>
        </w:rPr>
        <w:t>6.1 Revisita e Justificativa</w:t>
      </w:r>
      <w:r w:rsidR="00D7107A">
        <w:rPr>
          <w:rFonts w:ascii="Arial" w:hAnsi="Arial" w:cs="Arial"/>
          <w:b/>
        </w:rPr>
        <w:br/>
      </w:r>
      <w:r w:rsidRPr="00D7107A">
        <w:rPr>
          <w:rFonts w:ascii="Arial" w:hAnsi="Arial" w:cs="Arial"/>
          <w:b/>
        </w:rPr>
        <w:br/>
      </w:r>
      <w:r w:rsidRPr="00D7107A">
        <w:rPr>
          <w:rFonts w:ascii="Arial" w:hAnsi="Arial" w:cs="Arial"/>
        </w:rPr>
        <w:t xml:space="preserve">Na primeira etapa do Projeto Integrador foi desenvolvida a proposta do </w:t>
      </w:r>
      <w:r w:rsidRPr="00D7107A">
        <w:rPr>
          <w:rStyle w:val="Forte"/>
          <w:rFonts w:ascii="Arial" w:hAnsi="Arial" w:cs="Arial"/>
          <w:b w:val="0"/>
        </w:rPr>
        <w:t>ConsultaFácil</w:t>
      </w:r>
      <w:r w:rsidRPr="00D7107A">
        <w:rPr>
          <w:rFonts w:ascii="Arial" w:hAnsi="Arial" w:cs="Arial"/>
          <w:b/>
        </w:rPr>
        <w:t>,</w:t>
      </w:r>
      <w:r w:rsidRPr="00D7107A">
        <w:rPr>
          <w:rFonts w:ascii="Arial" w:hAnsi="Arial" w:cs="Arial"/>
        </w:rPr>
        <w:t xml:space="preserve"> um sistema de agendamento de consultas destinado a clínicas e consultórios de pequeno e médio porte. O projeto surgiu da identificação de dificuldades relacionadas aos processos de agendamento realizados por telefone, aplicativos de mensagens, planilhas ou registros manuais, que podem ocasionar falhas de comunicação, duplicidade de horários, perda de informações e dificuldades no controle da agenda dos profissionais.</w:t>
      </w:r>
      <w:r w:rsidRPr="00D7107A">
        <w:rPr>
          <w:rFonts w:ascii="Arial" w:hAnsi="Arial" w:cs="Arial"/>
        </w:rPr>
        <w:br/>
      </w:r>
      <w:r w:rsidRPr="00D7107A">
        <w:rPr>
          <w:rFonts w:ascii="Arial" w:hAnsi="Arial" w:cs="Arial"/>
        </w:rPr>
        <w:br/>
        <w:t xml:space="preserve">Para a segunda etapa, o projeto foi revisitado com o objetivo de definir um recorte adequado para o desenvolvimento de uma </w:t>
      </w:r>
      <w:r w:rsidRPr="00D7107A">
        <w:rPr>
          <w:rStyle w:val="Forte"/>
          <w:rFonts w:ascii="Arial" w:hAnsi="Arial" w:cs="Arial"/>
          <w:b w:val="0"/>
        </w:rPr>
        <w:t>prova de conceito funcional</w:t>
      </w:r>
      <w:r w:rsidRPr="00D7107A">
        <w:rPr>
          <w:rFonts w:ascii="Arial" w:hAnsi="Arial" w:cs="Arial"/>
        </w:rPr>
        <w:t xml:space="preserve">. Considerando o prazo e o objetivo acadêmico da atividade, optou-se por concentrar o desenvolvimento na principal jornada do paciente, representada na primeira etapa pela persona </w:t>
      </w:r>
      <w:r w:rsidRPr="00D7107A">
        <w:rPr>
          <w:rStyle w:val="Forte"/>
          <w:rFonts w:ascii="Arial" w:hAnsi="Arial" w:cs="Arial"/>
          <w:b w:val="0"/>
        </w:rPr>
        <w:t>Ana Carla Mendes</w:t>
      </w:r>
      <w:r w:rsidRPr="00D7107A">
        <w:rPr>
          <w:rFonts w:ascii="Arial" w:hAnsi="Arial" w:cs="Arial"/>
          <w:b/>
        </w:rPr>
        <w:t>.</w:t>
      </w:r>
      <w:r w:rsidRPr="00D7107A">
        <w:rPr>
          <w:rFonts w:ascii="Arial" w:hAnsi="Arial" w:cs="Arial"/>
        </w:rPr>
        <w:br/>
      </w:r>
      <w:r w:rsidRPr="00D7107A">
        <w:rPr>
          <w:rFonts w:ascii="Arial" w:hAnsi="Arial" w:cs="Arial"/>
        </w:rPr>
        <w:br/>
        <w:t>A prova de conceito terá como objetivo demonstrar o fluxo básico de agendamento de uma consulta, permitindo que o usuário acesse o sistema, visualize opções disponíveis, selecione os dados da consulta, confirme o agendamento e posteriormente visualize a consulta registrada.</w:t>
      </w:r>
      <w:r w:rsidR="00233662" w:rsidRPr="00D7107A">
        <w:rPr>
          <w:rFonts w:ascii="Arial" w:hAnsi="Arial" w:cs="Arial"/>
        </w:rPr>
        <w:br/>
      </w:r>
      <w:r w:rsidR="00233662" w:rsidRPr="00D7107A">
        <w:rPr>
          <w:rFonts w:ascii="Arial" w:hAnsi="Arial" w:cs="Arial"/>
        </w:rPr>
        <w:br/>
      </w:r>
      <w:r w:rsidR="00233662" w:rsidRPr="00D7107A">
        <w:rPr>
          <w:rFonts w:ascii="Arial" w:hAnsi="Arial" w:cs="Arial"/>
          <w:b/>
        </w:rPr>
        <w:t xml:space="preserve"> </w:t>
      </w:r>
      <w:r w:rsidR="00D7107A">
        <w:rPr>
          <w:rFonts w:ascii="Arial" w:hAnsi="Arial" w:cs="Arial"/>
          <w:b/>
        </w:rPr>
        <w:br/>
      </w:r>
      <w:r w:rsidR="00233662" w:rsidRPr="00D7107A">
        <w:rPr>
          <w:rFonts w:ascii="Arial" w:hAnsi="Arial" w:cs="Arial"/>
          <w:b/>
        </w:rPr>
        <w:t xml:space="preserve"> 6.2 Funcionalidades</w:t>
      </w:r>
      <w:r w:rsidR="00D7107A">
        <w:rPr>
          <w:rFonts w:ascii="Arial" w:hAnsi="Arial" w:cs="Arial"/>
          <w:b/>
        </w:rPr>
        <w:br/>
      </w:r>
      <w:r w:rsidR="00D7107A">
        <w:rPr>
          <w:rFonts w:ascii="Arial" w:hAnsi="Arial" w:cs="Arial"/>
        </w:rPr>
        <w:br/>
      </w:r>
      <w:r w:rsidR="00E15277" w:rsidRPr="00D7107A">
        <w:rPr>
          <w:rFonts w:ascii="Arial" w:hAnsi="Arial" w:cs="Arial"/>
        </w:rPr>
        <w:t>Dessa forma, a prova de conceito compreenderá as seguintes funcionalidades:</w:t>
      </w:r>
    </w:p>
    <w:p w14:paraId="220C2B5F" w14:textId="77777777" w:rsidR="00E15277" w:rsidRPr="00D7107A" w:rsidRDefault="00E15277" w:rsidP="00E15277">
      <w:pPr>
        <w:numPr>
          <w:ilvl w:val="0"/>
          <w:numId w:val="10"/>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szCs w:val="24"/>
          <w:lang w:val="pt-BR" w:eastAsia="pt-BR"/>
        </w:rPr>
        <w:t>cadastro</w:t>
      </w:r>
      <w:proofErr w:type="gramEnd"/>
      <w:r w:rsidRPr="00D7107A">
        <w:rPr>
          <w:rFonts w:eastAsia="Times New Roman" w:cs="Arial"/>
          <w:szCs w:val="24"/>
          <w:lang w:val="pt-BR" w:eastAsia="pt-BR"/>
        </w:rPr>
        <w:t xml:space="preserve"> e login do paciente;</w:t>
      </w:r>
    </w:p>
    <w:p w14:paraId="47E88E63" w14:textId="77777777" w:rsidR="00E15277" w:rsidRPr="00D7107A" w:rsidRDefault="00E15277" w:rsidP="00E15277">
      <w:pPr>
        <w:numPr>
          <w:ilvl w:val="0"/>
          <w:numId w:val="10"/>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szCs w:val="24"/>
          <w:lang w:val="pt-BR" w:eastAsia="pt-BR"/>
        </w:rPr>
        <w:t>visualização</w:t>
      </w:r>
      <w:proofErr w:type="gramEnd"/>
      <w:r w:rsidRPr="00D7107A">
        <w:rPr>
          <w:rFonts w:eastAsia="Times New Roman" w:cs="Arial"/>
          <w:szCs w:val="24"/>
          <w:lang w:val="pt-BR" w:eastAsia="pt-BR"/>
        </w:rPr>
        <w:t xml:space="preserve"> da tela inicial do sistema;</w:t>
      </w:r>
    </w:p>
    <w:p w14:paraId="3FAB529E" w14:textId="77777777" w:rsidR="00E15277" w:rsidRPr="00D7107A" w:rsidRDefault="00E15277" w:rsidP="00E15277">
      <w:pPr>
        <w:numPr>
          <w:ilvl w:val="0"/>
          <w:numId w:val="10"/>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szCs w:val="24"/>
          <w:lang w:val="pt-BR" w:eastAsia="pt-BR"/>
        </w:rPr>
        <w:t>seleção</w:t>
      </w:r>
      <w:proofErr w:type="gramEnd"/>
      <w:r w:rsidRPr="00D7107A">
        <w:rPr>
          <w:rFonts w:eastAsia="Times New Roman" w:cs="Arial"/>
          <w:szCs w:val="24"/>
          <w:lang w:val="pt-BR" w:eastAsia="pt-BR"/>
        </w:rPr>
        <w:t xml:space="preserve"> de especialidade;</w:t>
      </w:r>
    </w:p>
    <w:p w14:paraId="2A8D4B65" w14:textId="77777777" w:rsidR="00E15277" w:rsidRPr="00D7107A" w:rsidRDefault="00E15277" w:rsidP="00E15277">
      <w:pPr>
        <w:numPr>
          <w:ilvl w:val="0"/>
          <w:numId w:val="10"/>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szCs w:val="24"/>
          <w:lang w:val="pt-BR" w:eastAsia="pt-BR"/>
        </w:rPr>
        <w:t>seleção</w:t>
      </w:r>
      <w:proofErr w:type="gramEnd"/>
      <w:r w:rsidRPr="00D7107A">
        <w:rPr>
          <w:rFonts w:eastAsia="Times New Roman" w:cs="Arial"/>
          <w:szCs w:val="24"/>
          <w:lang w:val="pt-BR" w:eastAsia="pt-BR"/>
        </w:rPr>
        <w:t xml:space="preserve"> do profissional;</w:t>
      </w:r>
    </w:p>
    <w:p w14:paraId="09922CEC" w14:textId="77777777" w:rsidR="00E15277" w:rsidRPr="00D7107A" w:rsidRDefault="00E15277" w:rsidP="00E15277">
      <w:pPr>
        <w:numPr>
          <w:ilvl w:val="0"/>
          <w:numId w:val="10"/>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szCs w:val="24"/>
          <w:lang w:val="pt-BR" w:eastAsia="pt-BR"/>
        </w:rPr>
        <w:t>escolha</w:t>
      </w:r>
      <w:proofErr w:type="gramEnd"/>
      <w:r w:rsidRPr="00D7107A">
        <w:rPr>
          <w:rFonts w:eastAsia="Times New Roman" w:cs="Arial"/>
          <w:szCs w:val="24"/>
          <w:lang w:val="pt-BR" w:eastAsia="pt-BR"/>
        </w:rPr>
        <w:t xml:space="preserve"> de data e horário disponível;</w:t>
      </w:r>
    </w:p>
    <w:p w14:paraId="47D21B4C" w14:textId="77777777" w:rsidR="00E15277" w:rsidRPr="00D7107A" w:rsidRDefault="00E15277" w:rsidP="00E15277">
      <w:pPr>
        <w:numPr>
          <w:ilvl w:val="0"/>
          <w:numId w:val="10"/>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szCs w:val="24"/>
          <w:lang w:val="pt-BR" w:eastAsia="pt-BR"/>
        </w:rPr>
        <w:t>confirmação</w:t>
      </w:r>
      <w:proofErr w:type="gramEnd"/>
      <w:r w:rsidRPr="00D7107A">
        <w:rPr>
          <w:rFonts w:eastAsia="Times New Roman" w:cs="Arial"/>
          <w:szCs w:val="24"/>
          <w:lang w:val="pt-BR" w:eastAsia="pt-BR"/>
        </w:rPr>
        <w:t xml:space="preserve"> do agendamento;</w:t>
      </w:r>
    </w:p>
    <w:p w14:paraId="626E09F9" w14:textId="77777777" w:rsidR="00E15277" w:rsidRPr="00D7107A" w:rsidRDefault="00E15277" w:rsidP="00E15277">
      <w:pPr>
        <w:numPr>
          <w:ilvl w:val="0"/>
          <w:numId w:val="10"/>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szCs w:val="24"/>
          <w:lang w:val="pt-BR" w:eastAsia="pt-BR"/>
        </w:rPr>
        <w:t>registro</w:t>
      </w:r>
      <w:proofErr w:type="gramEnd"/>
      <w:r w:rsidRPr="00D7107A">
        <w:rPr>
          <w:rFonts w:eastAsia="Times New Roman" w:cs="Arial"/>
          <w:szCs w:val="24"/>
          <w:lang w:val="pt-BR" w:eastAsia="pt-BR"/>
        </w:rPr>
        <w:t xml:space="preserve"> da consulta no banco de dados;</w:t>
      </w:r>
    </w:p>
    <w:p w14:paraId="32818DB8" w14:textId="77777777" w:rsidR="00E15277" w:rsidRPr="00D7107A" w:rsidRDefault="00E15277" w:rsidP="00E15277">
      <w:pPr>
        <w:numPr>
          <w:ilvl w:val="0"/>
          <w:numId w:val="10"/>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szCs w:val="24"/>
          <w:lang w:val="pt-BR" w:eastAsia="pt-BR"/>
        </w:rPr>
        <w:t>visualização</w:t>
      </w:r>
      <w:proofErr w:type="gramEnd"/>
      <w:r w:rsidRPr="00D7107A">
        <w:rPr>
          <w:rFonts w:eastAsia="Times New Roman" w:cs="Arial"/>
          <w:szCs w:val="24"/>
          <w:lang w:val="pt-BR" w:eastAsia="pt-BR"/>
        </w:rPr>
        <w:t xml:space="preserve"> das consultas agendadas;</w:t>
      </w:r>
    </w:p>
    <w:p w14:paraId="2F2693C7" w14:textId="77777777" w:rsidR="00E15277" w:rsidRPr="00D7107A" w:rsidRDefault="00E15277" w:rsidP="00E15277">
      <w:pPr>
        <w:numPr>
          <w:ilvl w:val="0"/>
          <w:numId w:val="10"/>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szCs w:val="24"/>
          <w:lang w:val="pt-BR" w:eastAsia="pt-BR"/>
        </w:rPr>
        <w:t>cancelamento</w:t>
      </w:r>
      <w:proofErr w:type="gramEnd"/>
      <w:r w:rsidRPr="00D7107A">
        <w:rPr>
          <w:rFonts w:eastAsia="Times New Roman" w:cs="Arial"/>
          <w:szCs w:val="24"/>
          <w:lang w:val="pt-BR" w:eastAsia="pt-BR"/>
        </w:rPr>
        <w:t xml:space="preserve"> de uma consulta já registrada.</w:t>
      </w:r>
    </w:p>
    <w:p w14:paraId="75FFFB27" w14:textId="77777777" w:rsidR="00E15277" w:rsidRPr="00D7107A" w:rsidRDefault="00E15277" w:rsidP="00E15277">
      <w:pPr>
        <w:spacing w:before="100" w:beforeAutospacing="1" w:after="100" w:afterAutospacing="1" w:line="240" w:lineRule="auto"/>
        <w:rPr>
          <w:rFonts w:eastAsia="Times New Roman" w:cs="Arial"/>
          <w:szCs w:val="24"/>
          <w:lang w:val="pt-BR" w:eastAsia="pt-BR"/>
        </w:rPr>
      </w:pPr>
      <w:r w:rsidRPr="00D7107A">
        <w:rPr>
          <w:rFonts w:eastAsia="Times New Roman" w:cs="Arial"/>
          <w:szCs w:val="24"/>
          <w:lang w:val="pt-BR" w:eastAsia="pt-BR"/>
        </w:rPr>
        <w:t>Esse recorte mantém relação direta com a jornada do usuário definida na primeira etapa, que prevê acesso ao sistema, autenticação, escolha da consulta, confirmação do agendamento e acompanhamento das consultas marcadas.</w:t>
      </w:r>
    </w:p>
    <w:p w14:paraId="7852FA68" w14:textId="77777777" w:rsidR="00E15277" w:rsidRPr="00D7107A" w:rsidRDefault="00E15277" w:rsidP="00E15277">
      <w:pPr>
        <w:spacing w:before="100" w:beforeAutospacing="1" w:after="100" w:afterAutospacing="1" w:line="240" w:lineRule="auto"/>
        <w:rPr>
          <w:rFonts w:eastAsia="Times New Roman" w:cs="Arial"/>
          <w:szCs w:val="24"/>
          <w:lang w:val="pt-BR" w:eastAsia="pt-BR"/>
        </w:rPr>
      </w:pPr>
      <w:r w:rsidRPr="00D7107A">
        <w:rPr>
          <w:rFonts w:eastAsia="Times New Roman" w:cs="Arial"/>
          <w:szCs w:val="24"/>
          <w:lang w:val="pt-BR" w:eastAsia="pt-BR"/>
        </w:rPr>
        <w:t xml:space="preserve">A decisão de concentrar a prova de conceito nesse fluxo permite demonstrar a funcionalidade principal do </w:t>
      </w:r>
      <w:proofErr w:type="gramStart"/>
      <w:r w:rsidRPr="00D7107A">
        <w:rPr>
          <w:rFonts w:eastAsia="Times New Roman" w:cs="Arial"/>
          <w:szCs w:val="24"/>
          <w:lang w:val="pt-BR" w:eastAsia="pt-BR"/>
        </w:rPr>
        <w:t>ConsultaFácil</w:t>
      </w:r>
      <w:proofErr w:type="gramEnd"/>
      <w:r w:rsidRPr="00D7107A">
        <w:rPr>
          <w:rFonts w:eastAsia="Times New Roman" w:cs="Arial"/>
          <w:szCs w:val="24"/>
          <w:lang w:val="pt-BR" w:eastAsia="pt-BR"/>
        </w:rPr>
        <w:t xml:space="preserve"> sem a necessidade de desenvolver, neste momento, todos os recursos idealizados para uma versão completa do sistema.</w:t>
      </w:r>
    </w:p>
    <w:p w14:paraId="32F381A3" w14:textId="38AE0974" w:rsidR="00E15277" w:rsidRPr="00D7107A" w:rsidRDefault="00E15277" w:rsidP="00E15277">
      <w:pPr>
        <w:pStyle w:val="NormalWeb"/>
        <w:rPr>
          <w:rFonts w:ascii="Arial" w:eastAsia="Times New Roman" w:hAnsi="Arial" w:cs="Arial"/>
        </w:rPr>
      </w:pPr>
      <w:r w:rsidRPr="00D7107A">
        <w:rPr>
          <w:rFonts w:ascii="Arial" w:hAnsi="Arial" w:cs="Arial"/>
          <w:b/>
          <w:sz w:val="28"/>
          <w:szCs w:val="28"/>
        </w:rPr>
        <w:br/>
      </w:r>
      <w:r w:rsidR="0023221D">
        <w:rPr>
          <w:rFonts w:ascii="Arial" w:hAnsi="Arial" w:cs="Arial"/>
          <w:b/>
          <w:sz w:val="28"/>
          <w:szCs w:val="28"/>
        </w:rPr>
        <w:br/>
      </w:r>
      <w:proofErr w:type="gramStart"/>
      <w:r w:rsidRPr="00D7107A">
        <w:rPr>
          <w:rFonts w:ascii="Arial" w:hAnsi="Arial" w:cs="Arial"/>
          <w:b/>
          <w:sz w:val="28"/>
          <w:szCs w:val="28"/>
        </w:rPr>
        <w:t>7</w:t>
      </w:r>
      <w:proofErr w:type="gramEnd"/>
      <w:r w:rsidRPr="00D7107A">
        <w:rPr>
          <w:rFonts w:ascii="Arial" w:hAnsi="Arial" w:cs="Arial"/>
          <w:b/>
          <w:sz w:val="28"/>
          <w:szCs w:val="28"/>
        </w:rPr>
        <w:t xml:space="preserve"> PREPARAÇÃO DO AMBIENTE DE DESENVOLVIMENTO</w:t>
      </w:r>
      <w:r w:rsidR="0023221D">
        <w:rPr>
          <w:rFonts w:ascii="Arial" w:hAnsi="Arial" w:cs="Arial"/>
          <w:b/>
          <w:sz w:val="28"/>
          <w:szCs w:val="28"/>
        </w:rPr>
        <w:br/>
      </w:r>
      <w:r w:rsidRPr="00D7107A">
        <w:rPr>
          <w:rFonts w:ascii="Arial" w:hAnsi="Arial" w:cs="Arial"/>
          <w:b/>
        </w:rPr>
        <w:br/>
      </w:r>
      <w:r w:rsidR="00D7107A">
        <w:rPr>
          <w:rFonts w:ascii="Arial" w:hAnsi="Arial" w:cs="Arial"/>
        </w:rPr>
        <w:br/>
      </w:r>
      <w:r w:rsidRPr="00D7107A">
        <w:rPr>
          <w:rFonts w:ascii="Arial" w:hAnsi="Arial" w:cs="Arial"/>
        </w:rPr>
        <w:t>Para o desenvolvimento da prova de conceito do ConsultaFácil, serão utilizadas tecnologias que possibilitem a integração entre interface e armazenamento dos dados, mantendo uma arquitetura simples e adequada ao escopo do projeto.</w:t>
      </w:r>
      <w:r w:rsidRPr="00D7107A">
        <w:rPr>
          <w:rFonts w:ascii="Arial" w:hAnsi="Arial" w:cs="Arial"/>
        </w:rPr>
        <w:br/>
        <w:t xml:space="preserve">O frontend será responsável pela interface utilizada pelo paciente, enquanto o backend receberá e processará as solicitações realizadas pelo sistema. O </w:t>
      </w:r>
      <w:proofErr w:type="gramStart"/>
      <w:r w:rsidRPr="00D7107A">
        <w:rPr>
          <w:rFonts w:ascii="Arial" w:hAnsi="Arial" w:cs="Arial"/>
        </w:rPr>
        <w:t>SQLite3</w:t>
      </w:r>
      <w:proofErr w:type="gramEnd"/>
      <w:r w:rsidRPr="00D7107A">
        <w:rPr>
          <w:rFonts w:ascii="Arial" w:hAnsi="Arial" w:cs="Arial"/>
        </w:rPr>
        <w:t xml:space="preserve"> será utilizado para armazenar os dados dos agendamentos, permitindo a comunicação entre as diferentes parte</w:t>
      </w:r>
      <w:r w:rsidR="00D7107A">
        <w:rPr>
          <w:rFonts w:ascii="Arial" w:hAnsi="Arial" w:cs="Arial"/>
        </w:rPr>
        <w:t>s da aplicação.</w:t>
      </w:r>
      <w:r w:rsidR="00D7107A">
        <w:rPr>
          <w:rFonts w:ascii="Arial" w:hAnsi="Arial" w:cs="Arial"/>
        </w:rPr>
        <w:br/>
      </w:r>
      <w:r w:rsidR="00D7107A">
        <w:rPr>
          <w:rFonts w:ascii="Arial" w:hAnsi="Arial" w:cs="Arial"/>
        </w:rPr>
        <w:br/>
      </w:r>
      <w:r w:rsidR="00D7107A">
        <w:rPr>
          <w:rFonts w:ascii="Arial" w:hAnsi="Arial" w:cs="Arial"/>
        </w:rPr>
        <w:br/>
      </w:r>
      <w:r w:rsidR="00D7107A" w:rsidRPr="00D7107A">
        <w:rPr>
          <w:rFonts w:ascii="Arial" w:hAnsi="Arial" w:cs="Arial"/>
          <w:b/>
        </w:rPr>
        <w:t>7.1 Frontend</w:t>
      </w:r>
      <w:r w:rsidR="0023221D">
        <w:rPr>
          <w:rFonts w:ascii="Arial" w:hAnsi="Arial" w:cs="Arial"/>
          <w:b/>
        </w:rPr>
        <w:br/>
      </w:r>
      <w:r w:rsidR="00D7107A">
        <w:rPr>
          <w:rFonts w:ascii="Arial" w:hAnsi="Arial" w:cs="Arial"/>
        </w:rPr>
        <w:br/>
      </w:r>
      <w:r w:rsidRPr="00D7107A">
        <w:rPr>
          <w:rFonts w:ascii="Arial" w:eastAsia="Times New Roman" w:hAnsi="Arial" w:cs="Arial"/>
          <w:b/>
          <w:bCs/>
        </w:rPr>
        <w:t>Frontend:</w:t>
      </w:r>
      <w:r w:rsidRPr="00D7107A">
        <w:rPr>
          <w:rFonts w:ascii="Arial" w:eastAsia="Times New Roman" w:hAnsi="Arial" w:cs="Arial"/>
        </w:rPr>
        <w:t xml:space="preserve"> </w:t>
      </w:r>
      <w:r w:rsidRPr="00D7107A">
        <w:rPr>
          <w:rFonts w:ascii="Arial" w:eastAsia="Times New Roman" w:hAnsi="Arial" w:cs="Arial"/>
          <w:b/>
          <w:bCs/>
        </w:rPr>
        <w:t>HTML5, CSS3 e JavaScript Puro (Vanilla JS)</w:t>
      </w:r>
    </w:p>
    <w:p w14:paraId="0AC273BC" w14:textId="4814CDEC" w:rsidR="00E15277" w:rsidRPr="0023221D" w:rsidRDefault="00E15277" w:rsidP="00E15277">
      <w:pPr>
        <w:pStyle w:val="NormalWeb"/>
        <w:rPr>
          <w:rFonts w:ascii="Arial" w:hAnsi="Arial" w:cs="Arial"/>
          <w:b/>
        </w:rPr>
      </w:pPr>
      <w:r w:rsidRPr="00D7107A">
        <w:rPr>
          <w:rFonts w:ascii="Arial" w:eastAsia="Times New Roman" w:hAnsi="Arial" w:cs="Arial"/>
          <w:i/>
          <w:iCs/>
        </w:rPr>
        <w:t>Justificativa:</w:t>
      </w:r>
      <w:r w:rsidRPr="00D7107A">
        <w:rPr>
          <w:rFonts w:ascii="Arial" w:eastAsia="Times New Roman" w:hAnsi="Arial" w:cs="Arial"/>
        </w:rPr>
        <w:t xml:space="preserve"> </w:t>
      </w:r>
      <w:r w:rsidR="007B5E7D" w:rsidRPr="00D7107A">
        <w:rPr>
          <w:rFonts w:ascii="Arial" w:hAnsi="Arial" w:cs="Arial"/>
        </w:rPr>
        <w:t>Não requer compiladores, bundlers ou instalação de dependências adicionais para a execução da interface. As tecnologias são executadas nativamente em navegadores modernos, permitindo o desenvolvimento de uma aplicaç</w:t>
      </w:r>
      <w:r w:rsidR="00DB0923" w:rsidRPr="00D7107A">
        <w:rPr>
          <w:rFonts w:ascii="Arial" w:hAnsi="Arial" w:cs="Arial"/>
        </w:rPr>
        <w:t>ão simple</w:t>
      </w:r>
      <w:r w:rsidR="007B5E7D" w:rsidRPr="00D7107A">
        <w:rPr>
          <w:rFonts w:ascii="Arial" w:hAnsi="Arial" w:cs="Arial"/>
        </w:rPr>
        <w:t>s.</w:t>
      </w:r>
      <w:r w:rsidRPr="00D7107A">
        <w:rPr>
          <w:rFonts w:ascii="Arial" w:eastAsia="Times New Roman" w:hAnsi="Arial" w:cs="Arial"/>
        </w:rPr>
        <w:br/>
      </w:r>
      <w:r w:rsidRPr="00D7107A">
        <w:rPr>
          <w:rFonts w:ascii="Arial" w:eastAsia="Times New Roman" w:hAnsi="Arial" w:cs="Arial"/>
        </w:rPr>
        <w:br/>
      </w:r>
      <w:r w:rsidRPr="00D7107A">
        <w:rPr>
          <w:rFonts w:ascii="Arial" w:hAnsi="Arial" w:cs="Arial"/>
          <w:b/>
        </w:rPr>
        <w:t>7.2 Backend</w:t>
      </w:r>
      <w:r w:rsidR="0023221D">
        <w:rPr>
          <w:rFonts w:ascii="Arial" w:hAnsi="Arial" w:cs="Arial"/>
          <w:b/>
        </w:rPr>
        <w:br/>
      </w:r>
      <w:r w:rsidRPr="00D7107A">
        <w:rPr>
          <w:rFonts w:ascii="Arial" w:hAnsi="Arial" w:cs="Arial"/>
          <w:b/>
        </w:rPr>
        <w:br/>
      </w:r>
      <w:r w:rsidRPr="00D7107A">
        <w:rPr>
          <w:rFonts w:ascii="Arial" w:eastAsia="Times New Roman" w:hAnsi="Arial" w:cs="Arial"/>
          <w:b/>
          <w:bCs/>
        </w:rPr>
        <w:t>Backend:</w:t>
      </w:r>
      <w:r w:rsidRPr="00D7107A">
        <w:rPr>
          <w:rFonts w:ascii="Arial" w:eastAsia="Times New Roman" w:hAnsi="Arial" w:cs="Arial"/>
        </w:rPr>
        <w:t xml:space="preserve"> </w:t>
      </w:r>
      <w:proofErr w:type="gramStart"/>
      <w:r w:rsidRPr="00D7107A">
        <w:rPr>
          <w:rFonts w:ascii="Arial" w:eastAsia="Times New Roman" w:hAnsi="Arial" w:cs="Arial"/>
          <w:b/>
          <w:bCs/>
        </w:rPr>
        <w:t>Node.</w:t>
      </w:r>
      <w:proofErr w:type="gramEnd"/>
      <w:r w:rsidRPr="00D7107A">
        <w:rPr>
          <w:rFonts w:ascii="Arial" w:eastAsia="Times New Roman" w:hAnsi="Arial" w:cs="Arial"/>
          <w:b/>
          <w:bCs/>
        </w:rPr>
        <w:t>js com Express.js</w:t>
      </w:r>
    </w:p>
    <w:p w14:paraId="78243904" w14:textId="37620BCB" w:rsidR="00E15277" w:rsidRPr="00D7107A" w:rsidRDefault="00E15277" w:rsidP="00E15277">
      <w:pPr>
        <w:pStyle w:val="NormalWeb"/>
        <w:rPr>
          <w:rFonts w:ascii="Arial" w:eastAsia="Times New Roman" w:hAnsi="Arial" w:cs="Arial"/>
        </w:rPr>
      </w:pPr>
      <w:r w:rsidRPr="00D7107A">
        <w:rPr>
          <w:rFonts w:ascii="Arial" w:eastAsia="Times New Roman" w:hAnsi="Arial" w:cs="Arial"/>
          <w:i/>
          <w:iCs/>
        </w:rPr>
        <w:t>Justificativa:</w:t>
      </w:r>
      <w:r w:rsidRPr="00D7107A">
        <w:rPr>
          <w:rFonts w:ascii="Arial" w:eastAsia="Times New Roman" w:hAnsi="Arial" w:cs="Arial"/>
        </w:rPr>
        <w:t xml:space="preserve"> </w:t>
      </w:r>
      <w:r w:rsidR="007B5E7D" w:rsidRPr="00D7107A">
        <w:rPr>
          <w:rFonts w:ascii="Arial" w:hAnsi="Arial" w:cs="Arial"/>
        </w:rPr>
        <w:t xml:space="preserve">Permite utilizar </w:t>
      </w:r>
      <w:proofErr w:type="gramStart"/>
      <w:r w:rsidR="007B5E7D" w:rsidRPr="00D7107A">
        <w:rPr>
          <w:rFonts w:ascii="Arial" w:hAnsi="Arial" w:cs="Arial"/>
        </w:rPr>
        <w:t>JavaScript</w:t>
      </w:r>
      <w:proofErr w:type="gramEnd"/>
      <w:r w:rsidR="007B5E7D" w:rsidRPr="00D7107A">
        <w:rPr>
          <w:rFonts w:ascii="Arial" w:hAnsi="Arial" w:cs="Arial"/>
        </w:rPr>
        <w:t xml:space="preserve"> no desenvolvimento do backend, mantendo a mesma linguagem utilizada no frontend. O Express.js facilita a criação das rotas HTTP necessárias para registrar e consultar os agendamentos.</w:t>
      </w:r>
      <w:r w:rsidR="007B5E7D" w:rsidRPr="00D7107A">
        <w:rPr>
          <w:rFonts w:ascii="Arial" w:hAnsi="Arial" w:cs="Arial"/>
        </w:rPr>
        <w:br/>
      </w:r>
      <w:r w:rsidR="007B5E7D" w:rsidRPr="00D7107A">
        <w:rPr>
          <w:rFonts w:ascii="Arial" w:hAnsi="Arial" w:cs="Arial"/>
        </w:rPr>
        <w:br/>
      </w:r>
      <w:r w:rsidRPr="00D7107A">
        <w:rPr>
          <w:rFonts w:ascii="Arial" w:eastAsia="Times New Roman" w:hAnsi="Arial" w:cs="Arial"/>
          <w:b/>
        </w:rPr>
        <w:t>7.3 Banco de Dados</w:t>
      </w:r>
      <w:r w:rsidR="0023221D">
        <w:rPr>
          <w:rFonts w:ascii="Arial" w:eastAsia="Times New Roman" w:hAnsi="Arial" w:cs="Arial"/>
          <w:b/>
        </w:rPr>
        <w:br/>
      </w:r>
      <w:r w:rsidRPr="00D7107A">
        <w:rPr>
          <w:rFonts w:ascii="Arial" w:eastAsia="Times New Roman" w:hAnsi="Arial" w:cs="Arial"/>
        </w:rPr>
        <w:br/>
      </w:r>
      <w:r w:rsidRPr="00D7107A">
        <w:rPr>
          <w:rFonts w:ascii="Arial" w:eastAsia="Times New Roman" w:hAnsi="Arial" w:cs="Arial"/>
          <w:b/>
          <w:bCs/>
        </w:rPr>
        <w:t>Banco de Dados / Repositório de Dados:</w:t>
      </w:r>
      <w:r w:rsidRPr="00D7107A">
        <w:rPr>
          <w:rFonts w:ascii="Arial" w:eastAsia="Times New Roman" w:hAnsi="Arial" w:cs="Arial"/>
        </w:rPr>
        <w:t xml:space="preserve"> </w:t>
      </w:r>
      <w:proofErr w:type="gramStart"/>
      <w:r w:rsidRPr="00D7107A">
        <w:rPr>
          <w:rFonts w:ascii="Arial" w:eastAsia="Times New Roman" w:hAnsi="Arial" w:cs="Arial"/>
          <w:b/>
          <w:bCs/>
        </w:rPr>
        <w:t>SQLite3</w:t>
      </w:r>
      <w:proofErr w:type="gramEnd"/>
    </w:p>
    <w:p w14:paraId="3340ECEA" w14:textId="0B906C7E" w:rsidR="00787354" w:rsidRPr="00787354" w:rsidRDefault="00E15277" w:rsidP="00655A26">
      <w:pPr>
        <w:spacing w:before="100" w:beforeAutospacing="1" w:after="100" w:afterAutospacing="1" w:line="240" w:lineRule="auto"/>
        <w:rPr>
          <w:rFonts w:ascii="Consolas" w:hAnsi="Consolas" w:cs="Arial"/>
          <w:b/>
          <w:sz w:val="18"/>
          <w:szCs w:val="18"/>
          <w:lang w:val="pt-BR" w:eastAsia="pt-BR"/>
        </w:rPr>
      </w:pPr>
      <w:r w:rsidRPr="00D7107A">
        <w:rPr>
          <w:rFonts w:eastAsia="Times New Roman" w:cs="Arial"/>
          <w:i/>
          <w:iCs/>
          <w:szCs w:val="24"/>
          <w:lang w:val="pt-BR" w:eastAsia="pt-BR"/>
        </w:rPr>
        <w:t>Justificativa:</w:t>
      </w:r>
      <w:r w:rsidRPr="00D7107A">
        <w:rPr>
          <w:rFonts w:eastAsia="Times New Roman" w:cs="Arial"/>
          <w:szCs w:val="24"/>
          <w:lang w:val="pt-BR" w:eastAsia="pt-BR"/>
        </w:rPr>
        <w:t xml:space="preserve"> Banco de dados relacional que salva as informações em um único arquivo local (</w:t>
      </w:r>
      <w:proofErr w:type="gramStart"/>
      <w:r w:rsidRPr="00D7107A">
        <w:rPr>
          <w:rFonts w:eastAsia="Times New Roman" w:cs="Arial"/>
          <w:szCs w:val="24"/>
          <w:lang w:val="pt-BR" w:eastAsia="pt-BR"/>
        </w:rPr>
        <w:t>consultafacil.</w:t>
      </w:r>
      <w:proofErr w:type="gramEnd"/>
      <w:r w:rsidRPr="00D7107A">
        <w:rPr>
          <w:rFonts w:eastAsia="Times New Roman" w:cs="Arial"/>
          <w:szCs w:val="24"/>
          <w:lang w:val="pt-BR" w:eastAsia="pt-BR"/>
        </w:rPr>
        <w:t xml:space="preserve">db). Dispensa a instalação de servidores de banco de dados externos (como </w:t>
      </w:r>
      <w:proofErr w:type="gramStart"/>
      <w:r w:rsidRPr="00D7107A">
        <w:rPr>
          <w:rFonts w:eastAsia="Times New Roman" w:cs="Arial"/>
          <w:szCs w:val="24"/>
          <w:lang w:val="pt-BR" w:eastAsia="pt-BR"/>
        </w:rPr>
        <w:t>MySQL</w:t>
      </w:r>
      <w:proofErr w:type="gramEnd"/>
      <w:r w:rsidRPr="00D7107A">
        <w:rPr>
          <w:rFonts w:eastAsia="Times New Roman" w:cs="Arial"/>
          <w:szCs w:val="24"/>
          <w:lang w:val="pt-BR" w:eastAsia="pt-BR"/>
        </w:rPr>
        <w:t xml:space="preserve"> ou PostgreSQL), </w:t>
      </w:r>
      <w:r w:rsidR="00DB0923" w:rsidRPr="00D7107A">
        <w:rPr>
          <w:rFonts w:eastAsia="Times New Roman" w:cs="Arial"/>
          <w:szCs w:val="24"/>
          <w:lang w:val="pt-BR" w:eastAsia="pt-BR"/>
        </w:rPr>
        <w:t xml:space="preserve">o que facilita </w:t>
      </w:r>
      <w:r w:rsidR="007B5E7D" w:rsidRPr="00D7107A">
        <w:rPr>
          <w:rFonts w:cs="Arial"/>
          <w:szCs w:val="24"/>
        </w:rPr>
        <w:t>a configuração e execução do projeto em ambiente local.</w:t>
      </w:r>
      <w:r w:rsidR="007B5E7D" w:rsidRPr="00D7107A">
        <w:rPr>
          <w:rFonts w:cs="Arial"/>
          <w:szCs w:val="24"/>
        </w:rPr>
        <w:br/>
      </w:r>
      <w:r w:rsidR="007B5E7D" w:rsidRPr="00D7107A">
        <w:rPr>
          <w:rFonts w:cs="Arial"/>
          <w:szCs w:val="24"/>
        </w:rPr>
        <w:br/>
      </w:r>
      <w:r w:rsidR="007B5E7D" w:rsidRPr="00D7107A">
        <w:rPr>
          <w:rFonts w:cs="Arial"/>
          <w:b/>
          <w:szCs w:val="24"/>
          <w:lang w:val="pt-BR" w:eastAsia="pt-BR"/>
        </w:rPr>
        <w:br/>
      </w:r>
      <w:r w:rsidR="007B5E7D" w:rsidRPr="0023221D">
        <w:rPr>
          <w:rFonts w:cs="Arial"/>
          <w:b/>
          <w:sz w:val="28"/>
          <w:szCs w:val="28"/>
          <w:lang w:val="pt-BR" w:eastAsia="pt-BR"/>
        </w:rPr>
        <w:t>8 DESENVOLVIMENTO DO FRONTEND</w:t>
      </w:r>
      <w:r w:rsidR="0023221D">
        <w:rPr>
          <w:rFonts w:cs="Arial"/>
          <w:b/>
          <w:szCs w:val="24"/>
          <w:lang w:val="pt-BR" w:eastAsia="pt-BR"/>
        </w:rPr>
        <w:br/>
      </w:r>
      <w:r w:rsidR="00DB0923" w:rsidRPr="00D7107A">
        <w:rPr>
          <w:rFonts w:cs="Arial"/>
          <w:b/>
          <w:szCs w:val="24"/>
          <w:lang w:val="pt-BR" w:eastAsia="pt-BR"/>
        </w:rPr>
        <w:br/>
      </w:r>
      <w:r w:rsidR="00DB0923" w:rsidRPr="00D7107A">
        <w:rPr>
          <w:rFonts w:cs="Arial"/>
          <w:b/>
          <w:szCs w:val="24"/>
          <w:lang w:val="pt-BR" w:eastAsia="pt-BR"/>
        </w:rPr>
        <w:br/>
      </w:r>
      <w:r w:rsidR="00DB0923" w:rsidRPr="00D7107A">
        <w:rPr>
          <w:rFonts w:cs="Arial"/>
          <w:szCs w:val="24"/>
        </w:rPr>
        <w:t xml:space="preserve">O frontend do </w:t>
      </w:r>
      <w:r w:rsidR="00DB0923" w:rsidRPr="00D7107A">
        <w:rPr>
          <w:rFonts w:cs="Arial"/>
          <w:bCs/>
          <w:szCs w:val="24"/>
        </w:rPr>
        <w:t>ConsultaFácil</w:t>
      </w:r>
      <w:r w:rsidR="00DB0923" w:rsidRPr="00D7107A">
        <w:rPr>
          <w:rFonts w:cs="Arial"/>
          <w:szCs w:val="24"/>
        </w:rPr>
        <w:t xml:space="preserve"> foi desenvolvido utilizando exclusivamente </w:t>
      </w:r>
      <w:r w:rsidR="00DB0923" w:rsidRPr="00D7107A">
        <w:rPr>
          <w:rFonts w:cs="Arial"/>
          <w:bCs/>
          <w:szCs w:val="24"/>
        </w:rPr>
        <w:t xml:space="preserve">HTML5, CSS3 e JavaScript Puro </w:t>
      </w:r>
      <w:r w:rsidR="00787354" w:rsidRPr="00D7107A">
        <w:rPr>
          <w:rFonts w:cs="Arial"/>
          <w:bCs/>
          <w:szCs w:val="24"/>
        </w:rPr>
        <w:t xml:space="preserve">padrão ES6 </w:t>
      </w:r>
      <w:r w:rsidR="00DB0923" w:rsidRPr="00D7107A">
        <w:rPr>
          <w:rFonts w:cs="Arial"/>
          <w:bCs/>
          <w:szCs w:val="24"/>
        </w:rPr>
        <w:t>(Vanilla JS)</w:t>
      </w:r>
      <w:r w:rsidR="00DB0923" w:rsidRPr="00D7107A">
        <w:rPr>
          <w:rFonts w:cs="Arial"/>
          <w:szCs w:val="24"/>
        </w:rPr>
        <w:t xml:space="preserve">, sem o uso de dependências externas ou compiladores. A interface é intuitiva e simula a experiência de </w:t>
      </w:r>
      <w:proofErr w:type="gramStart"/>
      <w:r w:rsidR="00DB0923" w:rsidRPr="00D7107A">
        <w:rPr>
          <w:rFonts w:cs="Arial"/>
          <w:szCs w:val="24"/>
        </w:rPr>
        <w:t>uso</w:t>
      </w:r>
      <w:proofErr w:type="gramEnd"/>
      <w:r w:rsidR="00DB0923" w:rsidRPr="00D7107A">
        <w:rPr>
          <w:rFonts w:cs="Arial"/>
          <w:szCs w:val="24"/>
        </w:rPr>
        <w:t xml:space="preserve"> pela paciente, cobrindo as etapas da prova de conceito.</w:t>
      </w:r>
      <w:r w:rsidR="0023221D">
        <w:rPr>
          <w:rFonts w:cs="Arial"/>
          <w:szCs w:val="24"/>
        </w:rPr>
        <w:br/>
        <w:t xml:space="preserve"> </w:t>
      </w:r>
      <w:r w:rsidR="00787354" w:rsidRPr="00D7107A">
        <w:rPr>
          <w:rFonts w:cs="Arial"/>
          <w:b/>
          <w:szCs w:val="24"/>
        </w:rPr>
        <w:br/>
      </w:r>
      <w:r w:rsidR="00DB0923" w:rsidRPr="00D7107A">
        <w:rPr>
          <w:rFonts w:cs="Arial"/>
          <w:b/>
          <w:szCs w:val="24"/>
        </w:rPr>
        <w:t>8.1 Estrutura de Interface</w:t>
      </w:r>
      <w:r w:rsidR="00787354" w:rsidRPr="00D7107A">
        <w:rPr>
          <w:rFonts w:cs="Arial"/>
          <w:b/>
          <w:szCs w:val="24"/>
        </w:rPr>
        <w:t xml:space="preserve"> (HTML5)</w:t>
      </w:r>
    </w:p>
    <w:tbl>
      <w:tblPr>
        <w:tblStyle w:val="Tabelacomgrade"/>
        <w:tblW w:w="0" w:type="auto"/>
        <w:tblBorders>
          <w:insideH w:val="none" w:sz="0" w:space="0" w:color="auto"/>
        </w:tblBorders>
        <w:shd w:val="clear" w:color="auto" w:fill="F2F2F2" w:themeFill="background1" w:themeFillShade="F2"/>
        <w:tblLook w:val="04A0" w:firstRow="1" w:lastRow="0" w:firstColumn="1" w:lastColumn="0" w:noHBand="0" w:noVBand="1"/>
      </w:tblPr>
      <w:tblGrid>
        <w:gridCol w:w="9211"/>
      </w:tblGrid>
      <w:tr w:rsidR="00787354" w:rsidRPr="00787354" w14:paraId="4F9EFC34" w14:textId="77777777" w:rsidTr="00787354">
        <w:tc>
          <w:tcPr>
            <w:tcW w:w="9211" w:type="dxa"/>
            <w:shd w:val="clear" w:color="auto" w:fill="F2F2F2" w:themeFill="background1" w:themeFillShade="F2"/>
          </w:tcPr>
          <w:p w14:paraId="794E65A9" w14:textId="7E823FA8"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&lt;!DOCTYPE html&gt;</w:t>
            </w:r>
          </w:p>
        </w:tc>
      </w:tr>
      <w:tr w:rsidR="00787354" w:rsidRPr="00787354" w14:paraId="6C6FAA1E" w14:textId="77777777" w:rsidTr="00787354">
        <w:tc>
          <w:tcPr>
            <w:tcW w:w="9211" w:type="dxa"/>
            <w:shd w:val="clear" w:color="auto" w:fill="F2F2F2" w:themeFill="background1" w:themeFillShade="F2"/>
          </w:tcPr>
          <w:p w14:paraId="213E41D1" w14:textId="20689F8C"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&lt;html lang="pt-BR"&gt;</w:t>
            </w:r>
          </w:p>
        </w:tc>
      </w:tr>
      <w:tr w:rsidR="00787354" w:rsidRPr="00787354" w14:paraId="708EB58E" w14:textId="77777777" w:rsidTr="00787354">
        <w:tc>
          <w:tcPr>
            <w:tcW w:w="9211" w:type="dxa"/>
            <w:shd w:val="clear" w:color="auto" w:fill="F2F2F2" w:themeFill="background1" w:themeFillShade="F2"/>
          </w:tcPr>
          <w:p w14:paraId="12DE2DC6" w14:textId="47ABD6AA"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&lt;head&gt;</w:t>
            </w:r>
          </w:p>
        </w:tc>
      </w:tr>
      <w:tr w:rsidR="00787354" w:rsidRPr="00787354" w14:paraId="532C66AF" w14:textId="77777777" w:rsidTr="00787354">
        <w:tc>
          <w:tcPr>
            <w:tcW w:w="9211" w:type="dxa"/>
            <w:shd w:val="clear" w:color="auto" w:fill="F2F2F2" w:themeFill="background1" w:themeFillShade="F2"/>
          </w:tcPr>
          <w:p w14:paraId="2DD8045E" w14:textId="733CE3EB"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&lt;meta charset="UTF-8"&gt;</w:t>
            </w:r>
          </w:p>
        </w:tc>
      </w:tr>
      <w:tr w:rsidR="00787354" w:rsidRPr="00787354" w14:paraId="762ABB94" w14:textId="77777777" w:rsidTr="00787354">
        <w:tc>
          <w:tcPr>
            <w:tcW w:w="9211" w:type="dxa"/>
            <w:shd w:val="clear" w:color="auto" w:fill="F2F2F2" w:themeFill="background1" w:themeFillShade="F2"/>
          </w:tcPr>
          <w:p w14:paraId="696C2DED" w14:textId="6D2DC6A1"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&lt;meta name="viewport" content="width=device-width, initial-scale=1.0"&gt;</w:t>
            </w:r>
          </w:p>
        </w:tc>
      </w:tr>
      <w:tr w:rsidR="00787354" w:rsidRPr="00787354" w14:paraId="088B0489" w14:textId="77777777" w:rsidTr="00787354">
        <w:tc>
          <w:tcPr>
            <w:tcW w:w="9211" w:type="dxa"/>
            <w:shd w:val="clear" w:color="auto" w:fill="F2F2F2" w:themeFill="background1" w:themeFillShade="F2"/>
          </w:tcPr>
          <w:p w14:paraId="606B1ED7" w14:textId="3754B2A1"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&lt;title&gt;ConsultaFácil - Agendamento Online&lt;/title&gt;</w:t>
            </w:r>
          </w:p>
        </w:tc>
      </w:tr>
      <w:tr w:rsidR="00787354" w:rsidRPr="00787354" w14:paraId="39C26184" w14:textId="77777777" w:rsidTr="00787354">
        <w:tc>
          <w:tcPr>
            <w:tcW w:w="9211" w:type="dxa"/>
            <w:shd w:val="clear" w:color="auto" w:fill="F2F2F2" w:themeFill="background1" w:themeFillShade="F2"/>
          </w:tcPr>
          <w:p w14:paraId="5839BADC" w14:textId="3CC74E1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&lt;link rel="stylesheet" href="style.css"&gt;</w:t>
            </w:r>
          </w:p>
        </w:tc>
      </w:tr>
      <w:tr w:rsidR="00787354" w:rsidRPr="00787354" w14:paraId="04586F43" w14:textId="77777777" w:rsidTr="00787354">
        <w:tc>
          <w:tcPr>
            <w:tcW w:w="9211" w:type="dxa"/>
            <w:shd w:val="clear" w:color="auto" w:fill="F2F2F2" w:themeFill="background1" w:themeFillShade="F2"/>
          </w:tcPr>
          <w:p w14:paraId="7123C564" w14:textId="6BF5375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&lt;/head&gt;</w:t>
            </w:r>
          </w:p>
        </w:tc>
      </w:tr>
      <w:tr w:rsidR="00787354" w:rsidRPr="00787354" w14:paraId="5934D8B2" w14:textId="77777777" w:rsidTr="00787354">
        <w:tc>
          <w:tcPr>
            <w:tcW w:w="9211" w:type="dxa"/>
            <w:shd w:val="clear" w:color="auto" w:fill="F2F2F2" w:themeFill="background1" w:themeFillShade="F2"/>
          </w:tcPr>
          <w:p w14:paraId="4FB12066" w14:textId="24F54393"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&lt;body&gt;</w:t>
            </w:r>
          </w:p>
        </w:tc>
      </w:tr>
      <w:tr w:rsidR="00787354" w:rsidRPr="00787354" w14:paraId="100A01DC" w14:textId="77777777" w:rsidTr="00787354">
        <w:tc>
          <w:tcPr>
            <w:tcW w:w="9211" w:type="dxa"/>
            <w:shd w:val="clear" w:color="auto" w:fill="F2F2F2" w:themeFill="background1" w:themeFillShade="F2"/>
          </w:tcPr>
          <w:p w14:paraId="5B6A173A" w14:textId="355934EA"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&lt;header&gt;</w:t>
            </w:r>
          </w:p>
        </w:tc>
      </w:tr>
      <w:tr w:rsidR="00787354" w:rsidRPr="00787354" w14:paraId="7EC65F07" w14:textId="77777777" w:rsidTr="00787354">
        <w:tc>
          <w:tcPr>
            <w:tcW w:w="9211" w:type="dxa"/>
            <w:shd w:val="clear" w:color="auto" w:fill="F2F2F2" w:themeFill="background1" w:themeFillShade="F2"/>
          </w:tcPr>
          <w:p w14:paraId="6AF61D13" w14:textId="23B66162"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&lt;h1&gt;ConsultaFácil&lt;/h1&gt;</w:t>
            </w:r>
          </w:p>
        </w:tc>
      </w:tr>
      <w:tr w:rsidR="00787354" w:rsidRPr="00787354" w14:paraId="65E94D5F" w14:textId="77777777" w:rsidTr="00787354">
        <w:tc>
          <w:tcPr>
            <w:tcW w:w="9211" w:type="dxa"/>
            <w:shd w:val="clear" w:color="auto" w:fill="F2F2F2" w:themeFill="background1" w:themeFillShade="F2"/>
          </w:tcPr>
          <w:p w14:paraId="1B389CEF" w14:textId="17D3BF4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&lt;p&gt;Prova de Conceito - Agendamento de Consultas&lt;/p&gt;</w:t>
            </w:r>
          </w:p>
        </w:tc>
      </w:tr>
      <w:tr w:rsidR="00787354" w:rsidRPr="00787354" w14:paraId="2FBFCFE9" w14:textId="77777777" w:rsidTr="00787354">
        <w:tc>
          <w:tcPr>
            <w:tcW w:w="9211" w:type="dxa"/>
            <w:shd w:val="clear" w:color="auto" w:fill="F2F2F2" w:themeFill="background1" w:themeFillShade="F2"/>
          </w:tcPr>
          <w:p w14:paraId="424A1977" w14:textId="77FE49DA"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id="usuario-logado" class="usuario-badge" style="display: none;"&gt;</w:t>
            </w:r>
          </w:p>
        </w:tc>
      </w:tr>
      <w:tr w:rsidR="00787354" w:rsidRPr="00787354" w14:paraId="1A0A23BC" w14:textId="77777777" w:rsidTr="00787354">
        <w:tc>
          <w:tcPr>
            <w:tcW w:w="9211" w:type="dxa"/>
            <w:shd w:val="clear" w:color="auto" w:fill="F2F2F2" w:themeFill="background1" w:themeFillShade="F2"/>
          </w:tcPr>
          <w:p w14:paraId="6C97E3C6" w14:textId="281533AC"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&lt;span id="nome-usuario"&gt;&lt;/span&gt;</w:t>
            </w:r>
          </w:p>
        </w:tc>
      </w:tr>
      <w:tr w:rsidR="00787354" w:rsidRPr="00787354" w14:paraId="164E6B91" w14:textId="77777777" w:rsidTr="00787354">
        <w:tc>
          <w:tcPr>
            <w:tcW w:w="9211" w:type="dxa"/>
            <w:shd w:val="clear" w:color="auto" w:fill="F2F2F2" w:themeFill="background1" w:themeFillShade="F2"/>
          </w:tcPr>
          <w:p w14:paraId="1209A011" w14:textId="5B1A274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&lt;button onclick="fazerLogout()" class="btn-sair"&gt;Sair&lt;/button&gt;</w:t>
            </w:r>
          </w:p>
        </w:tc>
      </w:tr>
      <w:tr w:rsidR="00787354" w:rsidRPr="00787354" w14:paraId="5450B69C" w14:textId="77777777" w:rsidTr="00787354">
        <w:tc>
          <w:tcPr>
            <w:tcW w:w="9211" w:type="dxa"/>
            <w:shd w:val="clear" w:color="auto" w:fill="F2F2F2" w:themeFill="background1" w:themeFillShade="F2"/>
          </w:tcPr>
          <w:p w14:paraId="598166C7" w14:textId="61AE3C92"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6D125AB5" w14:textId="77777777" w:rsidTr="00787354">
        <w:tc>
          <w:tcPr>
            <w:tcW w:w="9211" w:type="dxa"/>
            <w:shd w:val="clear" w:color="auto" w:fill="F2F2F2" w:themeFill="background1" w:themeFillShade="F2"/>
          </w:tcPr>
          <w:p w14:paraId="377A621A" w14:textId="37392F22"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&lt;/header&gt;</w:t>
            </w:r>
          </w:p>
        </w:tc>
      </w:tr>
      <w:tr w:rsidR="00787354" w:rsidRPr="00787354" w14:paraId="3ED86830" w14:textId="77777777" w:rsidTr="00787354">
        <w:tc>
          <w:tcPr>
            <w:tcW w:w="9211" w:type="dxa"/>
            <w:shd w:val="clear" w:color="auto" w:fill="F2F2F2" w:themeFill="background1" w:themeFillShade="F2"/>
          </w:tcPr>
          <w:p w14:paraId="742EB4BB"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2014D812" w14:textId="77777777" w:rsidTr="00787354">
        <w:tc>
          <w:tcPr>
            <w:tcW w:w="9211" w:type="dxa"/>
            <w:shd w:val="clear" w:color="auto" w:fill="F2F2F2" w:themeFill="background1" w:themeFillShade="F2"/>
          </w:tcPr>
          <w:p w14:paraId="0F21D5D4" w14:textId="3FCA72B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&lt;main class="container"&gt;</w:t>
            </w:r>
          </w:p>
        </w:tc>
      </w:tr>
      <w:tr w:rsidR="00787354" w:rsidRPr="00787354" w14:paraId="768D7AE1" w14:textId="77777777" w:rsidTr="00787354">
        <w:tc>
          <w:tcPr>
            <w:tcW w:w="9211" w:type="dxa"/>
            <w:shd w:val="clear" w:color="auto" w:fill="F2F2F2" w:themeFill="background1" w:themeFillShade="F2"/>
          </w:tcPr>
          <w:p w14:paraId="5AB1EAE7" w14:textId="0A9B69BA"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 Tela 1: Tela Inicial / Login / Cadastro --&gt;</w:t>
            </w:r>
          </w:p>
        </w:tc>
      </w:tr>
      <w:tr w:rsidR="00787354" w:rsidRPr="00787354" w14:paraId="75AB94A0" w14:textId="77777777" w:rsidTr="00787354">
        <w:tc>
          <w:tcPr>
            <w:tcW w:w="9211" w:type="dxa"/>
            <w:shd w:val="clear" w:color="auto" w:fill="F2F2F2" w:themeFill="background1" w:themeFillShade="F2"/>
          </w:tcPr>
          <w:p w14:paraId="2CAFF736" w14:textId="66E06DC1"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&lt;section id="tela-auth" class="card"&gt;</w:t>
            </w:r>
          </w:p>
        </w:tc>
      </w:tr>
      <w:tr w:rsidR="00787354" w:rsidRPr="00787354" w14:paraId="70C4CC81" w14:textId="77777777" w:rsidTr="00787354">
        <w:tc>
          <w:tcPr>
            <w:tcW w:w="9211" w:type="dxa"/>
            <w:shd w:val="clear" w:color="auto" w:fill="F2F2F2" w:themeFill="background1" w:themeFillShade="F2"/>
          </w:tcPr>
          <w:p w14:paraId="5271BF4D" w14:textId="76F140CF"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&lt;h2&gt;Acessar o Sistema&lt;/h2&gt;</w:t>
            </w:r>
          </w:p>
        </w:tc>
      </w:tr>
      <w:tr w:rsidR="00787354" w:rsidRPr="00787354" w14:paraId="4933A607" w14:textId="77777777" w:rsidTr="00787354">
        <w:tc>
          <w:tcPr>
            <w:tcW w:w="9211" w:type="dxa"/>
            <w:shd w:val="clear" w:color="auto" w:fill="F2F2F2" w:themeFill="background1" w:themeFillShade="F2"/>
          </w:tcPr>
          <w:p w14:paraId="48E66168" w14:textId="411EE234"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&lt;form id="form-auth"&gt;</w:t>
            </w:r>
          </w:p>
        </w:tc>
      </w:tr>
      <w:tr w:rsidR="00787354" w:rsidRPr="00787354" w14:paraId="73451255" w14:textId="77777777" w:rsidTr="00787354">
        <w:tc>
          <w:tcPr>
            <w:tcW w:w="9211" w:type="dxa"/>
            <w:shd w:val="clear" w:color="auto" w:fill="F2F2F2" w:themeFill="background1" w:themeFillShade="F2"/>
          </w:tcPr>
          <w:p w14:paraId="5D752CD0" w14:textId="0B2B9F5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class="form-group"&gt;</w:t>
            </w:r>
          </w:p>
        </w:tc>
      </w:tr>
      <w:tr w:rsidR="00787354" w:rsidRPr="00787354" w14:paraId="320E2D09" w14:textId="77777777" w:rsidTr="00787354">
        <w:tc>
          <w:tcPr>
            <w:tcW w:w="9211" w:type="dxa"/>
            <w:shd w:val="clear" w:color="auto" w:fill="F2F2F2" w:themeFill="background1" w:themeFillShade="F2"/>
          </w:tcPr>
          <w:p w14:paraId="3BDD40DD" w14:textId="02BE4856"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&lt;label for="auth-nome"&gt;Nome Completo:&lt;/label&gt;</w:t>
            </w:r>
          </w:p>
        </w:tc>
      </w:tr>
      <w:tr w:rsidR="00787354" w:rsidRPr="00787354" w14:paraId="6199062E" w14:textId="77777777" w:rsidTr="00787354">
        <w:tc>
          <w:tcPr>
            <w:tcW w:w="9211" w:type="dxa"/>
            <w:shd w:val="clear" w:color="auto" w:fill="F2F2F2" w:themeFill="background1" w:themeFillShade="F2"/>
          </w:tcPr>
          <w:p w14:paraId="64E2886F" w14:textId="17EDA58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&lt;input type="text" id="auth-nome" placeholder="Ex: Ana Carla Mendes" required&gt;</w:t>
            </w:r>
          </w:p>
        </w:tc>
      </w:tr>
      <w:tr w:rsidR="00787354" w:rsidRPr="00787354" w14:paraId="75887E35" w14:textId="77777777" w:rsidTr="00787354">
        <w:tc>
          <w:tcPr>
            <w:tcW w:w="9211" w:type="dxa"/>
            <w:shd w:val="clear" w:color="auto" w:fill="F2F2F2" w:themeFill="background1" w:themeFillShade="F2"/>
          </w:tcPr>
          <w:p w14:paraId="468EF637" w14:textId="538AB31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1D716CAA" w14:textId="77777777" w:rsidTr="00787354">
        <w:tc>
          <w:tcPr>
            <w:tcW w:w="9211" w:type="dxa"/>
            <w:shd w:val="clear" w:color="auto" w:fill="F2F2F2" w:themeFill="background1" w:themeFillShade="F2"/>
          </w:tcPr>
          <w:p w14:paraId="105EBC7B" w14:textId="07E83428"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class="form-group"&gt;</w:t>
            </w:r>
          </w:p>
        </w:tc>
      </w:tr>
      <w:tr w:rsidR="00787354" w:rsidRPr="00787354" w14:paraId="124F0A41" w14:textId="77777777" w:rsidTr="00787354">
        <w:tc>
          <w:tcPr>
            <w:tcW w:w="9211" w:type="dxa"/>
            <w:shd w:val="clear" w:color="auto" w:fill="F2F2F2" w:themeFill="background1" w:themeFillShade="F2"/>
          </w:tcPr>
          <w:p w14:paraId="23626F28" w14:textId="25CDA9DA"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&lt;label for="auth-email"&gt;E-mail:&lt;/label&gt;</w:t>
            </w:r>
          </w:p>
        </w:tc>
      </w:tr>
      <w:tr w:rsidR="00787354" w:rsidRPr="00787354" w14:paraId="7A50E9CA" w14:textId="77777777" w:rsidTr="00787354">
        <w:tc>
          <w:tcPr>
            <w:tcW w:w="9211" w:type="dxa"/>
            <w:shd w:val="clear" w:color="auto" w:fill="F2F2F2" w:themeFill="background1" w:themeFillShade="F2"/>
          </w:tcPr>
          <w:p w14:paraId="7D492658" w14:textId="52C5E44B"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&lt;input type="email" id="auth-email" placeholder="ana.carla@email.com" required&gt;</w:t>
            </w:r>
          </w:p>
        </w:tc>
      </w:tr>
      <w:tr w:rsidR="00787354" w:rsidRPr="00787354" w14:paraId="7F18F71A" w14:textId="77777777" w:rsidTr="00787354">
        <w:tc>
          <w:tcPr>
            <w:tcW w:w="9211" w:type="dxa"/>
            <w:shd w:val="clear" w:color="auto" w:fill="F2F2F2" w:themeFill="background1" w:themeFillShade="F2"/>
          </w:tcPr>
          <w:p w14:paraId="0D25D2E9" w14:textId="38BABEFE"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74E56A7E" w14:textId="77777777" w:rsidTr="00787354">
        <w:tc>
          <w:tcPr>
            <w:tcW w:w="9211" w:type="dxa"/>
            <w:shd w:val="clear" w:color="auto" w:fill="F2F2F2" w:themeFill="background1" w:themeFillShade="F2"/>
          </w:tcPr>
          <w:p w14:paraId="7BCCA511" w14:textId="35BE5F62"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&lt;button type="submit" class="btn-primary"&gt;Entrar / Cadastrar&lt;/button&gt;</w:t>
            </w:r>
          </w:p>
        </w:tc>
      </w:tr>
      <w:tr w:rsidR="00787354" w:rsidRPr="00787354" w14:paraId="6EA63E88" w14:textId="77777777" w:rsidTr="00787354">
        <w:tc>
          <w:tcPr>
            <w:tcW w:w="9211" w:type="dxa"/>
            <w:shd w:val="clear" w:color="auto" w:fill="F2F2F2" w:themeFill="background1" w:themeFillShade="F2"/>
          </w:tcPr>
          <w:p w14:paraId="20336494" w14:textId="25F9CBC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&lt;/form&gt;</w:t>
            </w:r>
          </w:p>
        </w:tc>
      </w:tr>
      <w:tr w:rsidR="00787354" w:rsidRPr="00787354" w14:paraId="45006B25" w14:textId="77777777" w:rsidTr="00787354">
        <w:tc>
          <w:tcPr>
            <w:tcW w:w="9211" w:type="dxa"/>
            <w:shd w:val="clear" w:color="auto" w:fill="F2F2F2" w:themeFill="background1" w:themeFillShade="F2"/>
          </w:tcPr>
          <w:p w14:paraId="7AB9CD28" w14:textId="1D5CB801"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&lt;/section&gt;</w:t>
            </w:r>
          </w:p>
        </w:tc>
      </w:tr>
      <w:tr w:rsidR="00787354" w:rsidRPr="00787354" w14:paraId="7EA9BDB8" w14:textId="77777777" w:rsidTr="00787354">
        <w:tc>
          <w:tcPr>
            <w:tcW w:w="9211" w:type="dxa"/>
            <w:shd w:val="clear" w:color="auto" w:fill="F2F2F2" w:themeFill="background1" w:themeFillShade="F2"/>
          </w:tcPr>
          <w:p w14:paraId="3C1B4EC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4521AD78" w14:textId="77777777" w:rsidTr="00787354">
        <w:tc>
          <w:tcPr>
            <w:tcW w:w="9211" w:type="dxa"/>
            <w:shd w:val="clear" w:color="auto" w:fill="F2F2F2" w:themeFill="background1" w:themeFillShade="F2"/>
          </w:tcPr>
          <w:p w14:paraId="50E03A19" w14:textId="20F753A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 Área Principal (Exibida após o Login) --&gt;</w:t>
            </w:r>
          </w:p>
        </w:tc>
      </w:tr>
      <w:tr w:rsidR="00787354" w:rsidRPr="00787354" w14:paraId="3FE20C74" w14:textId="77777777" w:rsidTr="00787354">
        <w:tc>
          <w:tcPr>
            <w:tcW w:w="9211" w:type="dxa"/>
            <w:shd w:val="clear" w:color="auto" w:fill="F2F2F2" w:themeFill="background1" w:themeFillShade="F2"/>
          </w:tcPr>
          <w:p w14:paraId="3808AD03" w14:textId="1DB431AB"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id="area-principal" style="display: none;"&gt;</w:t>
            </w:r>
          </w:p>
        </w:tc>
      </w:tr>
      <w:tr w:rsidR="00787354" w:rsidRPr="00787354" w14:paraId="717267EA" w14:textId="77777777" w:rsidTr="00787354">
        <w:tc>
          <w:tcPr>
            <w:tcW w:w="9211" w:type="dxa"/>
            <w:shd w:val="clear" w:color="auto" w:fill="F2F2F2" w:themeFill="background1" w:themeFillShade="F2"/>
          </w:tcPr>
          <w:p w14:paraId="5E04991A" w14:textId="1481C2CE"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&lt;nav class="menu-abas"&gt;</w:t>
            </w:r>
          </w:p>
        </w:tc>
      </w:tr>
      <w:tr w:rsidR="00787354" w:rsidRPr="00787354" w14:paraId="7C59FE8A" w14:textId="77777777" w:rsidTr="00787354">
        <w:tc>
          <w:tcPr>
            <w:tcW w:w="9211" w:type="dxa"/>
            <w:shd w:val="clear" w:color="auto" w:fill="F2F2F2" w:themeFill="background1" w:themeFillShade="F2"/>
          </w:tcPr>
          <w:p w14:paraId="4D09644F" w14:textId="17BF5333"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&lt;button class="btn-aba active" onclick="alternarAba('aba-agendar')"&gt;Novo Agendamento&lt;/button&gt;</w:t>
            </w:r>
          </w:p>
        </w:tc>
      </w:tr>
      <w:tr w:rsidR="00787354" w:rsidRPr="00787354" w14:paraId="0CD0E820" w14:textId="77777777" w:rsidTr="00787354">
        <w:tc>
          <w:tcPr>
            <w:tcW w:w="9211" w:type="dxa"/>
            <w:shd w:val="clear" w:color="auto" w:fill="F2F2F2" w:themeFill="background1" w:themeFillShade="F2"/>
          </w:tcPr>
          <w:p w14:paraId="2386FE27" w14:textId="4B83FE11"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&lt;button class="btn-aba" onclick="alternarAba('aba-consultas')"&gt;Minhas Consultas&lt;/button&gt;</w:t>
            </w:r>
          </w:p>
        </w:tc>
      </w:tr>
      <w:tr w:rsidR="00787354" w:rsidRPr="00787354" w14:paraId="6E2F0F9F" w14:textId="77777777" w:rsidTr="00787354">
        <w:tc>
          <w:tcPr>
            <w:tcW w:w="9211" w:type="dxa"/>
            <w:shd w:val="clear" w:color="auto" w:fill="F2F2F2" w:themeFill="background1" w:themeFillShade="F2"/>
          </w:tcPr>
          <w:p w14:paraId="4565D1D1" w14:textId="7784AC09"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&lt;/nav&gt;</w:t>
            </w:r>
          </w:p>
        </w:tc>
      </w:tr>
      <w:tr w:rsidR="00787354" w:rsidRPr="00787354" w14:paraId="5EC53C1A" w14:textId="77777777" w:rsidTr="00787354">
        <w:tc>
          <w:tcPr>
            <w:tcW w:w="9211" w:type="dxa"/>
            <w:shd w:val="clear" w:color="auto" w:fill="F2F2F2" w:themeFill="background1" w:themeFillShade="F2"/>
          </w:tcPr>
          <w:p w14:paraId="1E7738A8"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3997BFB2" w14:textId="77777777" w:rsidTr="00787354">
        <w:tc>
          <w:tcPr>
            <w:tcW w:w="9211" w:type="dxa"/>
            <w:shd w:val="clear" w:color="auto" w:fill="F2F2F2" w:themeFill="background1" w:themeFillShade="F2"/>
          </w:tcPr>
          <w:p w14:paraId="4F9F9EB1" w14:textId="2F19D00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 Tela 2: Agendamento de Consulta --&gt;</w:t>
            </w:r>
          </w:p>
        </w:tc>
      </w:tr>
      <w:tr w:rsidR="00787354" w:rsidRPr="00787354" w14:paraId="187C208C" w14:textId="77777777" w:rsidTr="00787354">
        <w:tc>
          <w:tcPr>
            <w:tcW w:w="9211" w:type="dxa"/>
            <w:shd w:val="clear" w:color="auto" w:fill="F2F2F2" w:themeFill="background1" w:themeFillShade="F2"/>
          </w:tcPr>
          <w:p w14:paraId="0DA1EFE0" w14:textId="579CA02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&lt;section id="aba-agendar" class="card aba-conteudo"&gt;</w:t>
            </w:r>
          </w:p>
        </w:tc>
      </w:tr>
      <w:tr w:rsidR="00787354" w:rsidRPr="00787354" w14:paraId="326D345B" w14:textId="77777777" w:rsidTr="00787354">
        <w:tc>
          <w:tcPr>
            <w:tcW w:w="9211" w:type="dxa"/>
            <w:shd w:val="clear" w:color="auto" w:fill="F2F2F2" w:themeFill="background1" w:themeFillShade="F2"/>
          </w:tcPr>
          <w:p w14:paraId="6CF948DD" w14:textId="054EB20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&lt;h2&gt;Agendar Consulta&lt;/h2&gt;</w:t>
            </w:r>
          </w:p>
        </w:tc>
      </w:tr>
      <w:tr w:rsidR="00787354" w:rsidRPr="00787354" w14:paraId="6460F459" w14:textId="77777777" w:rsidTr="00787354">
        <w:tc>
          <w:tcPr>
            <w:tcW w:w="9211" w:type="dxa"/>
            <w:shd w:val="clear" w:color="auto" w:fill="F2F2F2" w:themeFill="background1" w:themeFillShade="F2"/>
          </w:tcPr>
          <w:p w14:paraId="227E5A75" w14:textId="0E1318B9"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&lt;form id="form-agendamento"&gt;</w:t>
            </w:r>
          </w:p>
        </w:tc>
      </w:tr>
      <w:tr w:rsidR="00787354" w:rsidRPr="00787354" w14:paraId="4847DEA7" w14:textId="77777777" w:rsidTr="00787354">
        <w:tc>
          <w:tcPr>
            <w:tcW w:w="9211" w:type="dxa"/>
            <w:shd w:val="clear" w:color="auto" w:fill="F2F2F2" w:themeFill="background1" w:themeFillShade="F2"/>
          </w:tcPr>
          <w:p w14:paraId="768ADCDC" w14:textId="05270FA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class="form-group"&gt;</w:t>
            </w:r>
          </w:p>
        </w:tc>
      </w:tr>
      <w:tr w:rsidR="00787354" w:rsidRPr="00787354" w14:paraId="0B83D7BA" w14:textId="77777777" w:rsidTr="00787354">
        <w:tc>
          <w:tcPr>
            <w:tcW w:w="9211" w:type="dxa"/>
            <w:shd w:val="clear" w:color="auto" w:fill="F2F2F2" w:themeFill="background1" w:themeFillShade="F2"/>
          </w:tcPr>
          <w:p w14:paraId="08359AE4" w14:textId="447FE144"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&lt;label for="especialidade"&gt;Especialidade Médica:&lt;/label&gt;</w:t>
            </w:r>
          </w:p>
        </w:tc>
      </w:tr>
      <w:tr w:rsidR="00787354" w:rsidRPr="00787354" w14:paraId="4689A34B" w14:textId="77777777" w:rsidTr="00787354">
        <w:tc>
          <w:tcPr>
            <w:tcW w:w="9211" w:type="dxa"/>
            <w:shd w:val="clear" w:color="auto" w:fill="F2F2F2" w:themeFill="background1" w:themeFillShade="F2"/>
          </w:tcPr>
          <w:p w14:paraId="5BF7A534" w14:textId="702D3DE5"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&lt;select id="especialidade" required&gt;</w:t>
            </w:r>
          </w:p>
        </w:tc>
      </w:tr>
      <w:tr w:rsidR="00787354" w:rsidRPr="00787354" w14:paraId="20B409E9" w14:textId="77777777" w:rsidTr="00787354">
        <w:tc>
          <w:tcPr>
            <w:tcW w:w="9211" w:type="dxa"/>
            <w:shd w:val="clear" w:color="auto" w:fill="F2F2F2" w:themeFill="background1" w:themeFillShade="F2"/>
          </w:tcPr>
          <w:p w14:paraId="294A4133" w14:textId="7DC94778"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value=""&gt;Selecione...&lt;/option&gt;</w:t>
            </w:r>
          </w:p>
        </w:tc>
      </w:tr>
      <w:tr w:rsidR="00787354" w:rsidRPr="00787354" w14:paraId="5E7E0F27" w14:textId="77777777" w:rsidTr="00787354">
        <w:tc>
          <w:tcPr>
            <w:tcW w:w="9211" w:type="dxa"/>
            <w:shd w:val="clear" w:color="auto" w:fill="F2F2F2" w:themeFill="background1" w:themeFillShade="F2"/>
          </w:tcPr>
          <w:p w14:paraId="35ECF4F4" w14:textId="644D6FF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value="Clínica Geral"&gt;Clínica Geral&lt;/option&gt;</w:t>
            </w:r>
          </w:p>
        </w:tc>
      </w:tr>
      <w:tr w:rsidR="00787354" w:rsidRPr="00787354" w14:paraId="2CBD7377" w14:textId="77777777" w:rsidTr="00787354">
        <w:tc>
          <w:tcPr>
            <w:tcW w:w="9211" w:type="dxa"/>
            <w:shd w:val="clear" w:color="auto" w:fill="F2F2F2" w:themeFill="background1" w:themeFillShade="F2"/>
          </w:tcPr>
          <w:p w14:paraId="25183532" w14:textId="468D0468"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value="Cardiologia"&gt;Cardiologia&lt;/option&gt;</w:t>
            </w:r>
          </w:p>
        </w:tc>
      </w:tr>
      <w:tr w:rsidR="00787354" w:rsidRPr="00787354" w14:paraId="4D993070" w14:textId="77777777" w:rsidTr="00787354">
        <w:tc>
          <w:tcPr>
            <w:tcW w:w="9211" w:type="dxa"/>
            <w:shd w:val="clear" w:color="auto" w:fill="F2F2F2" w:themeFill="background1" w:themeFillShade="F2"/>
          </w:tcPr>
          <w:p w14:paraId="7B036DD3" w14:textId="2B346A33"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value="Dermatologia"&gt;Dermatologia&lt;/option&gt;</w:t>
            </w:r>
          </w:p>
        </w:tc>
      </w:tr>
      <w:tr w:rsidR="00787354" w:rsidRPr="00787354" w14:paraId="2F8823A6" w14:textId="77777777" w:rsidTr="00787354">
        <w:tc>
          <w:tcPr>
            <w:tcW w:w="9211" w:type="dxa"/>
            <w:shd w:val="clear" w:color="auto" w:fill="F2F2F2" w:themeFill="background1" w:themeFillShade="F2"/>
          </w:tcPr>
          <w:p w14:paraId="08E40B0A" w14:textId="2FC1124C"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value="Pediatria"&gt;Pediatria&lt;/option&gt;</w:t>
            </w:r>
          </w:p>
        </w:tc>
      </w:tr>
      <w:tr w:rsidR="00787354" w:rsidRPr="00787354" w14:paraId="0090BBF7" w14:textId="77777777" w:rsidTr="00787354">
        <w:tc>
          <w:tcPr>
            <w:tcW w:w="9211" w:type="dxa"/>
            <w:shd w:val="clear" w:color="auto" w:fill="F2F2F2" w:themeFill="background1" w:themeFillShade="F2"/>
          </w:tcPr>
          <w:p w14:paraId="14CC66CE" w14:textId="01124D04"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&lt;/select&gt;</w:t>
            </w:r>
          </w:p>
        </w:tc>
      </w:tr>
      <w:tr w:rsidR="00787354" w:rsidRPr="00787354" w14:paraId="2CEC1D58" w14:textId="77777777" w:rsidTr="00787354">
        <w:tc>
          <w:tcPr>
            <w:tcW w:w="9211" w:type="dxa"/>
            <w:shd w:val="clear" w:color="auto" w:fill="F2F2F2" w:themeFill="background1" w:themeFillShade="F2"/>
          </w:tcPr>
          <w:p w14:paraId="4B879F03" w14:textId="35E9289C"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08759B63" w14:textId="77777777" w:rsidTr="00787354">
        <w:tc>
          <w:tcPr>
            <w:tcW w:w="9211" w:type="dxa"/>
            <w:shd w:val="clear" w:color="auto" w:fill="F2F2F2" w:themeFill="background1" w:themeFillShade="F2"/>
          </w:tcPr>
          <w:p w14:paraId="792E837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274B77F3" w14:textId="77777777" w:rsidTr="00787354">
        <w:tc>
          <w:tcPr>
            <w:tcW w:w="9211" w:type="dxa"/>
            <w:shd w:val="clear" w:color="auto" w:fill="F2F2F2" w:themeFill="background1" w:themeFillShade="F2"/>
          </w:tcPr>
          <w:p w14:paraId="22D6D8E4" w14:textId="23C64C90"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class="form-group"&gt;</w:t>
            </w:r>
          </w:p>
        </w:tc>
      </w:tr>
      <w:tr w:rsidR="00787354" w:rsidRPr="00787354" w14:paraId="22649F07" w14:textId="77777777" w:rsidTr="00787354">
        <w:tc>
          <w:tcPr>
            <w:tcW w:w="9211" w:type="dxa"/>
            <w:shd w:val="clear" w:color="auto" w:fill="F2F2F2" w:themeFill="background1" w:themeFillShade="F2"/>
          </w:tcPr>
          <w:p w14:paraId="154565F2" w14:textId="3DDF8F1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&lt;label for="medico"&gt;Profissional de Saúde:&lt;/label&gt;</w:t>
            </w:r>
          </w:p>
        </w:tc>
      </w:tr>
      <w:tr w:rsidR="00787354" w:rsidRPr="00787354" w14:paraId="6568E30E" w14:textId="77777777" w:rsidTr="00787354">
        <w:tc>
          <w:tcPr>
            <w:tcW w:w="9211" w:type="dxa"/>
            <w:shd w:val="clear" w:color="auto" w:fill="F2F2F2" w:themeFill="background1" w:themeFillShade="F2"/>
          </w:tcPr>
          <w:p w14:paraId="0935862B" w14:textId="2C81FCE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&lt;select id="medico" required&gt;</w:t>
            </w:r>
          </w:p>
        </w:tc>
      </w:tr>
      <w:tr w:rsidR="00787354" w:rsidRPr="00787354" w14:paraId="1638DB38" w14:textId="77777777" w:rsidTr="00787354">
        <w:tc>
          <w:tcPr>
            <w:tcW w:w="9211" w:type="dxa"/>
            <w:shd w:val="clear" w:color="auto" w:fill="F2F2F2" w:themeFill="background1" w:themeFillShade="F2"/>
          </w:tcPr>
          <w:p w14:paraId="03DB7C36" w14:textId="130817C4"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value=""&gt;Selecione a especialidade primeiro...&lt;/option&gt;</w:t>
            </w:r>
          </w:p>
        </w:tc>
      </w:tr>
      <w:tr w:rsidR="00787354" w:rsidRPr="00787354" w14:paraId="634AE6B4" w14:textId="77777777" w:rsidTr="00787354">
        <w:tc>
          <w:tcPr>
            <w:tcW w:w="9211" w:type="dxa"/>
            <w:shd w:val="clear" w:color="auto" w:fill="F2F2F2" w:themeFill="background1" w:themeFillShade="F2"/>
          </w:tcPr>
          <w:p w14:paraId="1E3E9E48" w14:textId="4A3FCB9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&lt;/select&gt;</w:t>
            </w:r>
          </w:p>
        </w:tc>
      </w:tr>
      <w:tr w:rsidR="00787354" w:rsidRPr="00787354" w14:paraId="3ED4D696" w14:textId="77777777" w:rsidTr="00787354">
        <w:tc>
          <w:tcPr>
            <w:tcW w:w="9211" w:type="dxa"/>
            <w:shd w:val="clear" w:color="auto" w:fill="F2F2F2" w:themeFill="background1" w:themeFillShade="F2"/>
          </w:tcPr>
          <w:p w14:paraId="4B816A38" w14:textId="17441A82"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5710D215" w14:textId="77777777" w:rsidTr="00787354">
        <w:tc>
          <w:tcPr>
            <w:tcW w:w="9211" w:type="dxa"/>
            <w:shd w:val="clear" w:color="auto" w:fill="F2F2F2" w:themeFill="background1" w:themeFillShade="F2"/>
          </w:tcPr>
          <w:p w14:paraId="0639161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4893A966" w14:textId="77777777" w:rsidTr="00787354">
        <w:tc>
          <w:tcPr>
            <w:tcW w:w="9211" w:type="dxa"/>
            <w:shd w:val="clear" w:color="auto" w:fill="F2F2F2" w:themeFill="background1" w:themeFillShade="F2"/>
          </w:tcPr>
          <w:p w14:paraId="3B586125" w14:textId="306D9302"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class="form-group-inline"&gt;</w:t>
            </w:r>
          </w:p>
        </w:tc>
      </w:tr>
      <w:tr w:rsidR="00787354" w:rsidRPr="00787354" w14:paraId="38676B05" w14:textId="77777777" w:rsidTr="00787354">
        <w:tc>
          <w:tcPr>
            <w:tcW w:w="9211" w:type="dxa"/>
            <w:shd w:val="clear" w:color="auto" w:fill="F2F2F2" w:themeFill="background1" w:themeFillShade="F2"/>
          </w:tcPr>
          <w:p w14:paraId="63D6898A" w14:textId="7B2844D4"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class="form-group"&gt;</w:t>
            </w:r>
          </w:p>
        </w:tc>
      </w:tr>
      <w:tr w:rsidR="00787354" w:rsidRPr="00787354" w14:paraId="69D6AF88" w14:textId="77777777" w:rsidTr="00787354">
        <w:tc>
          <w:tcPr>
            <w:tcW w:w="9211" w:type="dxa"/>
            <w:shd w:val="clear" w:color="auto" w:fill="F2F2F2" w:themeFill="background1" w:themeFillShade="F2"/>
          </w:tcPr>
          <w:p w14:paraId="72816A44" w14:textId="45E4480F"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&lt;label for="data"&gt;Data Desejada:&lt;/label&gt;</w:t>
            </w:r>
          </w:p>
        </w:tc>
      </w:tr>
      <w:tr w:rsidR="00787354" w:rsidRPr="00787354" w14:paraId="12396FB2" w14:textId="77777777" w:rsidTr="00787354">
        <w:tc>
          <w:tcPr>
            <w:tcW w:w="9211" w:type="dxa"/>
            <w:shd w:val="clear" w:color="auto" w:fill="F2F2F2" w:themeFill="background1" w:themeFillShade="F2"/>
          </w:tcPr>
          <w:p w14:paraId="6C18E5EC" w14:textId="5004962A"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&lt;input type="date" id="data" required&gt;</w:t>
            </w:r>
          </w:p>
        </w:tc>
      </w:tr>
      <w:tr w:rsidR="00787354" w:rsidRPr="00787354" w14:paraId="57F03AA5" w14:textId="77777777" w:rsidTr="00787354">
        <w:tc>
          <w:tcPr>
            <w:tcW w:w="9211" w:type="dxa"/>
            <w:shd w:val="clear" w:color="auto" w:fill="F2F2F2" w:themeFill="background1" w:themeFillShade="F2"/>
          </w:tcPr>
          <w:p w14:paraId="407EB4F0" w14:textId="6A089A2C"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3A6E602C" w14:textId="77777777" w:rsidTr="00787354">
        <w:tc>
          <w:tcPr>
            <w:tcW w:w="9211" w:type="dxa"/>
            <w:shd w:val="clear" w:color="auto" w:fill="F2F2F2" w:themeFill="background1" w:themeFillShade="F2"/>
          </w:tcPr>
          <w:p w14:paraId="3606B584" w14:textId="5888D861"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class="form-group"&gt;</w:t>
            </w:r>
          </w:p>
        </w:tc>
      </w:tr>
      <w:tr w:rsidR="00787354" w:rsidRPr="00787354" w14:paraId="4E448316" w14:textId="77777777" w:rsidTr="00787354">
        <w:tc>
          <w:tcPr>
            <w:tcW w:w="9211" w:type="dxa"/>
            <w:shd w:val="clear" w:color="auto" w:fill="F2F2F2" w:themeFill="background1" w:themeFillShade="F2"/>
          </w:tcPr>
          <w:p w14:paraId="376C3BF2" w14:textId="3795C054"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&lt;label for="horario"&gt;Horário Disponível:&lt;/label&gt;</w:t>
            </w:r>
          </w:p>
        </w:tc>
      </w:tr>
      <w:tr w:rsidR="00787354" w:rsidRPr="00787354" w14:paraId="1D153184" w14:textId="77777777" w:rsidTr="00787354">
        <w:tc>
          <w:tcPr>
            <w:tcW w:w="9211" w:type="dxa"/>
            <w:shd w:val="clear" w:color="auto" w:fill="F2F2F2" w:themeFill="background1" w:themeFillShade="F2"/>
          </w:tcPr>
          <w:p w14:paraId="3565CA78" w14:textId="29553262"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&lt;select id="horario" required&gt;</w:t>
            </w:r>
          </w:p>
        </w:tc>
      </w:tr>
      <w:tr w:rsidR="00787354" w:rsidRPr="00787354" w14:paraId="548058AA" w14:textId="77777777" w:rsidTr="00787354">
        <w:tc>
          <w:tcPr>
            <w:tcW w:w="9211" w:type="dxa"/>
            <w:shd w:val="clear" w:color="auto" w:fill="F2F2F2" w:themeFill="background1" w:themeFillShade="F2"/>
          </w:tcPr>
          <w:p w14:paraId="51195936" w14:textId="31BBADC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value=""&gt;Selecione...&lt;/option&gt;</w:t>
            </w:r>
          </w:p>
        </w:tc>
      </w:tr>
      <w:tr w:rsidR="00787354" w:rsidRPr="00787354" w14:paraId="69B1C32B" w14:textId="77777777" w:rsidTr="00787354">
        <w:tc>
          <w:tcPr>
            <w:tcW w:w="9211" w:type="dxa"/>
            <w:shd w:val="clear" w:color="auto" w:fill="F2F2F2" w:themeFill="background1" w:themeFillShade="F2"/>
          </w:tcPr>
          <w:p w14:paraId="5AD648C0" w14:textId="1FE34B48"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value="08:00"&gt;08:00&lt;/option&gt;</w:t>
            </w:r>
          </w:p>
        </w:tc>
      </w:tr>
      <w:tr w:rsidR="00787354" w:rsidRPr="00787354" w14:paraId="053355E3" w14:textId="77777777" w:rsidTr="00787354">
        <w:tc>
          <w:tcPr>
            <w:tcW w:w="9211" w:type="dxa"/>
            <w:shd w:val="clear" w:color="auto" w:fill="F2F2F2" w:themeFill="background1" w:themeFillShade="F2"/>
          </w:tcPr>
          <w:p w14:paraId="63992528" w14:textId="3BC2C804"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value="10:00"&gt;10:00&lt;/option&gt;</w:t>
            </w:r>
          </w:p>
        </w:tc>
      </w:tr>
      <w:tr w:rsidR="00787354" w:rsidRPr="00787354" w14:paraId="51145F34" w14:textId="77777777" w:rsidTr="00787354">
        <w:tc>
          <w:tcPr>
            <w:tcW w:w="9211" w:type="dxa"/>
            <w:shd w:val="clear" w:color="auto" w:fill="F2F2F2" w:themeFill="background1" w:themeFillShade="F2"/>
          </w:tcPr>
          <w:p w14:paraId="1D729D97" w14:textId="5F02E529"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value="14:00"&gt;14:00&lt;/option&gt;</w:t>
            </w:r>
          </w:p>
        </w:tc>
      </w:tr>
      <w:tr w:rsidR="00787354" w:rsidRPr="00787354" w14:paraId="1804ECE2" w14:textId="77777777" w:rsidTr="00787354">
        <w:tc>
          <w:tcPr>
            <w:tcW w:w="9211" w:type="dxa"/>
            <w:shd w:val="clear" w:color="auto" w:fill="F2F2F2" w:themeFill="background1" w:themeFillShade="F2"/>
          </w:tcPr>
          <w:p w14:paraId="15953452" w14:textId="5A1FD0B5"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&lt;option value="16:00"&gt;16:00&lt;/option&gt;</w:t>
            </w:r>
          </w:p>
        </w:tc>
      </w:tr>
      <w:tr w:rsidR="00787354" w:rsidRPr="00787354" w14:paraId="7656BC50" w14:textId="77777777" w:rsidTr="00787354">
        <w:tc>
          <w:tcPr>
            <w:tcW w:w="9211" w:type="dxa"/>
            <w:shd w:val="clear" w:color="auto" w:fill="F2F2F2" w:themeFill="background1" w:themeFillShade="F2"/>
          </w:tcPr>
          <w:p w14:paraId="10004B55" w14:textId="5B9BAAA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&lt;/select&gt;</w:t>
            </w:r>
          </w:p>
        </w:tc>
      </w:tr>
      <w:tr w:rsidR="00787354" w:rsidRPr="00787354" w14:paraId="60D4F97B" w14:textId="77777777" w:rsidTr="00787354">
        <w:tc>
          <w:tcPr>
            <w:tcW w:w="9211" w:type="dxa"/>
            <w:shd w:val="clear" w:color="auto" w:fill="F2F2F2" w:themeFill="background1" w:themeFillShade="F2"/>
          </w:tcPr>
          <w:p w14:paraId="7883515B" w14:textId="6BF0BBDD"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2781E997" w14:textId="77777777" w:rsidTr="00787354">
        <w:tc>
          <w:tcPr>
            <w:tcW w:w="9211" w:type="dxa"/>
            <w:shd w:val="clear" w:color="auto" w:fill="F2F2F2" w:themeFill="background1" w:themeFillShade="F2"/>
          </w:tcPr>
          <w:p w14:paraId="6573D366" w14:textId="4E4475C0"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7DFE1A6C" w14:textId="77777777" w:rsidTr="00787354">
        <w:tc>
          <w:tcPr>
            <w:tcW w:w="9211" w:type="dxa"/>
            <w:shd w:val="clear" w:color="auto" w:fill="F2F2F2" w:themeFill="background1" w:themeFillShade="F2"/>
          </w:tcPr>
          <w:p w14:paraId="3DEB1129"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346922D1" w14:textId="77777777" w:rsidTr="00787354">
        <w:tc>
          <w:tcPr>
            <w:tcW w:w="9211" w:type="dxa"/>
            <w:shd w:val="clear" w:color="auto" w:fill="F2F2F2" w:themeFill="background1" w:themeFillShade="F2"/>
          </w:tcPr>
          <w:p w14:paraId="18489AD9" w14:textId="6E454650"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&lt;button type="submit" class="btn-primary"&gt;Confirmar e Registrar Agendamento&lt;/button&gt;</w:t>
            </w:r>
          </w:p>
        </w:tc>
      </w:tr>
      <w:tr w:rsidR="00787354" w:rsidRPr="00787354" w14:paraId="2912BAD6" w14:textId="77777777" w:rsidTr="00787354">
        <w:tc>
          <w:tcPr>
            <w:tcW w:w="9211" w:type="dxa"/>
            <w:shd w:val="clear" w:color="auto" w:fill="F2F2F2" w:themeFill="background1" w:themeFillShade="F2"/>
          </w:tcPr>
          <w:p w14:paraId="4069774E" w14:textId="187AE78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&lt;/form&gt;</w:t>
            </w:r>
          </w:p>
        </w:tc>
      </w:tr>
      <w:tr w:rsidR="00787354" w:rsidRPr="00787354" w14:paraId="7CC1814A" w14:textId="77777777" w:rsidTr="00787354">
        <w:tc>
          <w:tcPr>
            <w:tcW w:w="9211" w:type="dxa"/>
            <w:shd w:val="clear" w:color="auto" w:fill="F2F2F2" w:themeFill="background1" w:themeFillShade="F2"/>
          </w:tcPr>
          <w:p w14:paraId="4E9672DE" w14:textId="2B5DE7FC"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&lt;/section&gt;</w:t>
            </w:r>
          </w:p>
        </w:tc>
      </w:tr>
      <w:tr w:rsidR="00787354" w:rsidRPr="00787354" w14:paraId="17684AAB" w14:textId="77777777" w:rsidTr="00787354">
        <w:tc>
          <w:tcPr>
            <w:tcW w:w="9211" w:type="dxa"/>
            <w:shd w:val="clear" w:color="auto" w:fill="F2F2F2" w:themeFill="background1" w:themeFillShade="F2"/>
          </w:tcPr>
          <w:p w14:paraId="268A018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3E9B181B" w14:textId="77777777" w:rsidTr="00787354">
        <w:tc>
          <w:tcPr>
            <w:tcW w:w="9211" w:type="dxa"/>
            <w:shd w:val="clear" w:color="auto" w:fill="F2F2F2" w:themeFill="background1" w:themeFillShade="F2"/>
          </w:tcPr>
          <w:p w14:paraId="17053A52" w14:textId="36CD69C3"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 Tela 3: Visualização e Cancelamento de Consultas --&gt;</w:t>
            </w:r>
          </w:p>
        </w:tc>
      </w:tr>
      <w:tr w:rsidR="00787354" w:rsidRPr="00787354" w14:paraId="04098C5E" w14:textId="77777777" w:rsidTr="00787354">
        <w:tc>
          <w:tcPr>
            <w:tcW w:w="9211" w:type="dxa"/>
            <w:shd w:val="clear" w:color="auto" w:fill="F2F2F2" w:themeFill="background1" w:themeFillShade="F2"/>
          </w:tcPr>
          <w:p w14:paraId="5EF8A61D" w14:textId="3B1BF493"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&lt;section id="aba-consultas" class="card aba-conteudo" style="display: none;"&gt;</w:t>
            </w:r>
          </w:p>
        </w:tc>
      </w:tr>
      <w:tr w:rsidR="00787354" w:rsidRPr="00787354" w14:paraId="18B366C2" w14:textId="77777777" w:rsidTr="00787354">
        <w:tc>
          <w:tcPr>
            <w:tcW w:w="9211" w:type="dxa"/>
            <w:shd w:val="clear" w:color="auto" w:fill="F2F2F2" w:themeFill="background1" w:themeFillShade="F2"/>
          </w:tcPr>
          <w:p w14:paraId="7D5A9FDA" w14:textId="3D412D05"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&lt;h2&gt;Minhas Consultas Agendadas&lt;/h2&gt;</w:t>
            </w:r>
          </w:p>
        </w:tc>
      </w:tr>
      <w:tr w:rsidR="00787354" w:rsidRPr="00787354" w14:paraId="1F4637FC" w14:textId="77777777" w:rsidTr="00787354">
        <w:tc>
          <w:tcPr>
            <w:tcW w:w="9211" w:type="dxa"/>
            <w:shd w:val="clear" w:color="auto" w:fill="F2F2F2" w:themeFill="background1" w:themeFillShade="F2"/>
          </w:tcPr>
          <w:p w14:paraId="3579DDFE" w14:textId="3DD5C155"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 id="lista-consultas" class="grid-consultas"&gt;</w:t>
            </w:r>
          </w:p>
        </w:tc>
      </w:tr>
      <w:tr w:rsidR="00787354" w:rsidRPr="00787354" w14:paraId="6B32FA89" w14:textId="77777777" w:rsidTr="00787354">
        <w:tc>
          <w:tcPr>
            <w:tcW w:w="9211" w:type="dxa"/>
            <w:shd w:val="clear" w:color="auto" w:fill="F2F2F2" w:themeFill="background1" w:themeFillShade="F2"/>
          </w:tcPr>
          <w:p w14:paraId="63DE88CD" w14:textId="1A431471"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 Consultas serão inseridas via JavaScript --&gt;</w:t>
            </w:r>
          </w:p>
        </w:tc>
      </w:tr>
      <w:tr w:rsidR="00787354" w:rsidRPr="00787354" w14:paraId="402B636F" w14:textId="77777777" w:rsidTr="00787354">
        <w:tc>
          <w:tcPr>
            <w:tcW w:w="9211" w:type="dxa"/>
            <w:shd w:val="clear" w:color="auto" w:fill="F2F2F2" w:themeFill="background1" w:themeFillShade="F2"/>
          </w:tcPr>
          <w:p w14:paraId="1DC24059" w14:textId="6DACE033"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1BD1CA03" w14:textId="77777777" w:rsidTr="00787354">
        <w:tc>
          <w:tcPr>
            <w:tcW w:w="9211" w:type="dxa"/>
            <w:shd w:val="clear" w:color="auto" w:fill="F2F2F2" w:themeFill="background1" w:themeFillShade="F2"/>
          </w:tcPr>
          <w:p w14:paraId="5B926FA4" w14:textId="5FEB6DF4"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&lt;/section&gt;</w:t>
            </w:r>
          </w:p>
        </w:tc>
      </w:tr>
      <w:tr w:rsidR="00787354" w:rsidRPr="00787354" w14:paraId="529D91E4" w14:textId="77777777" w:rsidTr="00787354">
        <w:tc>
          <w:tcPr>
            <w:tcW w:w="9211" w:type="dxa"/>
            <w:shd w:val="clear" w:color="auto" w:fill="F2F2F2" w:themeFill="background1" w:themeFillShade="F2"/>
          </w:tcPr>
          <w:p w14:paraId="5A3F89FD" w14:textId="4525EB96"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&lt;/div&gt;</w:t>
            </w:r>
          </w:p>
        </w:tc>
      </w:tr>
      <w:tr w:rsidR="00787354" w:rsidRPr="00787354" w14:paraId="56492249" w14:textId="77777777" w:rsidTr="00787354">
        <w:tc>
          <w:tcPr>
            <w:tcW w:w="9211" w:type="dxa"/>
            <w:shd w:val="clear" w:color="auto" w:fill="F2F2F2" w:themeFill="background1" w:themeFillShade="F2"/>
          </w:tcPr>
          <w:p w14:paraId="01F2AFA6" w14:textId="54E4E774"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&lt;/main&gt;</w:t>
            </w:r>
          </w:p>
        </w:tc>
      </w:tr>
      <w:tr w:rsidR="00787354" w:rsidRPr="00787354" w14:paraId="159CED79" w14:textId="77777777" w:rsidTr="00787354">
        <w:tc>
          <w:tcPr>
            <w:tcW w:w="9211" w:type="dxa"/>
            <w:shd w:val="clear" w:color="auto" w:fill="F2F2F2" w:themeFill="background1" w:themeFillShade="F2"/>
          </w:tcPr>
          <w:p w14:paraId="4EB5201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2E65F246" w14:textId="77777777" w:rsidTr="00787354">
        <w:tc>
          <w:tcPr>
            <w:tcW w:w="9211" w:type="dxa"/>
            <w:shd w:val="clear" w:color="auto" w:fill="F2F2F2" w:themeFill="background1" w:themeFillShade="F2"/>
          </w:tcPr>
          <w:p w14:paraId="404EE9A3" w14:textId="72CF4A5C"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 xml:space="preserve">  &lt;script src="script.js"&gt;&lt;/script&gt;</w:t>
            </w:r>
          </w:p>
        </w:tc>
      </w:tr>
      <w:tr w:rsidR="00787354" w:rsidRPr="00787354" w14:paraId="28678ECB" w14:textId="77777777" w:rsidTr="00787354">
        <w:tc>
          <w:tcPr>
            <w:tcW w:w="9211" w:type="dxa"/>
            <w:shd w:val="clear" w:color="auto" w:fill="F2F2F2" w:themeFill="background1" w:themeFillShade="F2"/>
          </w:tcPr>
          <w:p w14:paraId="180C3C07" w14:textId="4FF6C371"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sz w:val="18"/>
                <w:szCs w:val="18"/>
              </w:rPr>
              <w:t>&lt;/body&gt;</w:t>
            </w:r>
          </w:p>
        </w:tc>
      </w:tr>
      <w:tr w:rsidR="00787354" w:rsidRPr="00E15277" w14:paraId="02697BC2" w14:textId="77777777" w:rsidTr="00787354">
        <w:tc>
          <w:tcPr>
            <w:tcW w:w="9211" w:type="dxa"/>
            <w:shd w:val="clear" w:color="auto" w:fill="F2F2F2" w:themeFill="background1" w:themeFillShade="F2"/>
          </w:tcPr>
          <w:p w14:paraId="27DDC8B4" w14:textId="57BC7917" w:rsidR="00787354" w:rsidRPr="00787354" w:rsidRDefault="00787354" w:rsidP="00D7107A">
            <w:pPr>
              <w:spacing w:before="100" w:beforeAutospacing="1" w:after="100" w:afterAutospacing="1" w:line="240" w:lineRule="auto"/>
              <w:rPr>
                <w:rFonts w:ascii="Consolas" w:eastAsia="Times New Roman" w:hAnsi="Consolas" w:cs="Times New Roman"/>
                <w:sz w:val="18"/>
                <w:szCs w:val="18"/>
                <w:lang w:val="pt-BR" w:eastAsia="pt-BR"/>
              </w:rPr>
            </w:pPr>
            <w:r w:rsidRPr="00787354">
              <w:rPr>
                <w:rFonts w:ascii="Consolas" w:hAnsi="Consolas"/>
                <w:sz w:val="18"/>
                <w:szCs w:val="18"/>
              </w:rPr>
              <w:t>&lt;/html&gt;</w:t>
            </w:r>
          </w:p>
        </w:tc>
      </w:tr>
    </w:tbl>
    <w:p w14:paraId="54C49DD4" w14:textId="7C70339F" w:rsidR="00787354" w:rsidRPr="00D7107A" w:rsidRDefault="00787354" w:rsidP="00787354">
      <w:pPr>
        <w:spacing w:before="100" w:beforeAutospacing="1" w:after="100" w:afterAutospacing="1" w:line="240" w:lineRule="auto"/>
        <w:rPr>
          <w:rFonts w:eastAsia="Times New Roman" w:cs="Arial"/>
          <w:b/>
          <w:szCs w:val="24"/>
          <w:lang w:val="pt-BR" w:eastAsia="pt-BR"/>
        </w:rPr>
      </w:pPr>
      <w:r w:rsidRPr="00D7107A">
        <w:rPr>
          <w:rFonts w:eastAsia="Times New Roman" w:cs="Arial"/>
          <w:b/>
          <w:szCs w:val="24"/>
          <w:lang w:val="pt-BR" w:eastAsia="pt-BR"/>
        </w:rPr>
        <w:br/>
      </w:r>
      <w:proofErr w:type="gramStart"/>
      <w:r w:rsidRPr="00D7107A">
        <w:rPr>
          <w:rFonts w:eastAsia="Times New Roman" w:cs="Arial"/>
          <w:b/>
          <w:szCs w:val="24"/>
          <w:lang w:val="pt-BR" w:eastAsia="pt-BR"/>
        </w:rPr>
        <w:t>8.2 Estilização</w:t>
      </w:r>
      <w:proofErr w:type="gramEnd"/>
      <w:r w:rsidRPr="00D7107A">
        <w:rPr>
          <w:rFonts w:eastAsia="Times New Roman" w:cs="Arial"/>
          <w:b/>
          <w:szCs w:val="24"/>
          <w:lang w:val="pt-BR" w:eastAsia="pt-BR"/>
        </w:rPr>
        <w:t xml:space="preserve"> Visual </w:t>
      </w:r>
      <w:r w:rsidRPr="00D7107A">
        <w:rPr>
          <w:rFonts w:cs="Arial"/>
          <w:b/>
        </w:rPr>
        <w:t>(CSS3)</w:t>
      </w:r>
    </w:p>
    <w:tbl>
      <w:tblPr>
        <w:tblStyle w:val="Tabelacomgrade"/>
        <w:tblW w:w="0" w:type="auto"/>
        <w:tblBorders>
          <w:insideH w:val="none" w:sz="0" w:space="0" w:color="auto"/>
        </w:tblBorders>
        <w:shd w:val="clear" w:color="auto" w:fill="F2F2F2" w:themeFill="background1" w:themeFillShade="F2"/>
        <w:tblLook w:val="04A0" w:firstRow="1" w:lastRow="0" w:firstColumn="1" w:lastColumn="0" w:noHBand="0" w:noVBand="1"/>
      </w:tblPr>
      <w:tblGrid>
        <w:gridCol w:w="9211"/>
      </w:tblGrid>
      <w:tr w:rsidR="00787354" w:rsidRPr="00787354" w14:paraId="7B684CF4" w14:textId="77777777" w:rsidTr="00787354">
        <w:tc>
          <w:tcPr>
            <w:tcW w:w="9211" w:type="dxa"/>
            <w:shd w:val="clear" w:color="auto" w:fill="F2F2F2" w:themeFill="background1" w:themeFillShade="F2"/>
          </w:tcPr>
          <w:p w14:paraId="1F2F7A0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w:t>
            </w:r>
            <w:proofErr w:type="gramStart"/>
            <w:r w:rsidRPr="00787354">
              <w:rPr>
                <w:rFonts w:ascii="Consolas" w:hAnsi="Consolas" w:cs="Arial"/>
                <w:b/>
                <w:sz w:val="18"/>
                <w:szCs w:val="18"/>
                <w:lang w:val="pt-BR" w:eastAsia="pt-BR"/>
              </w:rPr>
              <w:t>{</w:t>
            </w:r>
          </w:p>
        </w:tc>
        <w:proofErr w:type="gramEnd"/>
      </w:tr>
      <w:tr w:rsidR="00787354" w:rsidRPr="00787354" w14:paraId="70F8875A" w14:textId="77777777" w:rsidTr="00787354">
        <w:tc>
          <w:tcPr>
            <w:tcW w:w="9211" w:type="dxa"/>
            <w:shd w:val="clear" w:color="auto" w:fill="F2F2F2" w:themeFill="background1" w:themeFillShade="F2"/>
          </w:tcPr>
          <w:p w14:paraId="6B5D2F9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box-sizing: border-box;</w:t>
            </w:r>
          </w:p>
        </w:tc>
      </w:tr>
      <w:tr w:rsidR="00787354" w:rsidRPr="00787354" w14:paraId="4A1A5344" w14:textId="77777777" w:rsidTr="00787354">
        <w:tc>
          <w:tcPr>
            <w:tcW w:w="9211" w:type="dxa"/>
            <w:shd w:val="clear" w:color="auto" w:fill="F2F2F2" w:themeFill="background1" w:themeFillShade="F2"/>
          </w:tcPr>
          <w:p w14:paraId="096D888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margin: 0;</w:t>
            </w:r>
          </w:p>
        </w:tc>
      </w:tr>
      <w:tr w:rsidR="00787354" w:rsidRPr="00787354" w14:paraId="6AB77E9A" w14:textId="77777777" w:rsidTr="00787354">
        <w:tc>
          <w:tcPr>
            <w:tcW w:w="9211" w:type="dxa"/>
            <w:shd w:val="clear" w:color="auto" w:fill="F2F2F2" w:themeFill="background1" w:themeFillShade="F2"/>
          </w:tcPr>
          <w:p w14:paraId="6EF93D7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0;</w:t>
            </w:r>
          </w:p>
        </w:tc>
      </w:tr>
      <w:tr w:rsidR="00787354" w:rsidRPr="00787354" w14:paraId="15B97B6E" w14:textId="77777777" w:rsidTr="00787354">
        <w:tc>
          <w:tcPr>
            <w:tcW w:w="9211" w:type="dxa"/>
            <w:shd w:val="clear" w:color="auto" w:fill="F2F2F2" w:themeFill="background1" w:themeFillShade="F2"/>
          </w:tcPr>
          <w:p w14:paraId="1C80D6B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font-family: 'Segoe UI', Arial, sans-serif;</w:t>
            </w:r>
          </w:p>
        </w:tc>
      </w:tr>
      <w:tr w:rsidR="00787354" w:rsidRPr="00787354" w14:paraId="0CBAC505" w14:textId="77777777" w:rsidTr="00787354">
        <w:tc>
          <w:tcPr>
            <w:tcW w:w="9211" w:type="dxa"/>
            <w:shd w:val="clear" w:color="auto" w:fill="F2F2F2" w:themeFill="background1" w:themeFillShade="F2"/>
          </w:tcPr>
          <w:p w14:paraId="07C0DBB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4A4DCC7D" w14:textId="77777777" w:rsidTr="00787354">
        <w:tc>
          <w:tcPr>
            <w:tcW w:w="9211" w:type="dxa"/>
            <w:shd w:val="clear" w:color="auto" w:fill="F2F2F2" w:themeFill="background1" w:themeFillShade="F2"/>
          </w:tcPr>
          <w:p w14:paraId="7424FEBF"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2002BA10" w14:textId="77777777" w:rsidTr="00787354">
        <w:tc>
          <w:tcPr>
            <w:tcW w:w="9211" w:type="dxa"/>
            <w:shd w:val="clear" w:color="auto" w:fill="F2F2F2" w:themeFill="background1" w:themeFillShade="F2"/>
          </w:tcPr>
          <w:p w14:paraId="25AAAED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body {</w:t>
            </w:r>
          </w:p>
        </w:tc>
      </w:tr>
      <w:tr w:rsidR="00787354" w:rsidRPr="00787354" w14:paraId="1B32AB5D" w14:textId="77777777" w:rsidTr="00787354">
        <w:tc>
          <w:tcPr>
            <w:tcW w:w="9211" w:type="dxa"/>
            <w:shd w:val="clear" w:color="auto" w:fill="F2F2F2" w:themeFill="background1" w:themeFillShade="F2"/>
          </w:tcPr>
          <w:p w14:paraId="23A8BBA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background-color: #f4f7f6;</w:t>
            </w:r>
          </w:p>
        </w:tc>
      </w:tr>
      <w:tr w:rsidR="00787354" w:rsidRPr="00787354" w14:paraId="4344B040" w14:textId="77777777" w:rsidTr="00787354">
        <w:tc>
          <w:tcPr>
            <w:tcW w:w="9211" w:type="dxa"/>
            <w:shd w:val="clear" w:color="auto" w:fill="F2F2F2" w:themeFill="background1" w:themeFillShade="F2"/>
          </w:tcPr>
          <w:p w14:paraId="01E4D82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color: #333;</w:t>
            </w:r>
          </w:p>
        </w:tc>
      </w:tr>
      <w:tr w:rsidR="00787354" w:rsidRPr="00787354" w14:paraId="1BADF11F" w14:textId="77777777" w:rsidTr="00787354">
        <w:tc>
          <w:tcPr>
            <w:tcW w:w="9211" w:type="dxa"/>
            <w:shd w:val="clear" w:color="auto" w:fill="F2F2F2" w:themeFill="background1" w:themeFillShade="F2"/>
          </w:tcPr>
          <w:p w14:paraId="3D2A528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7C6C4E25" w14:textId="77777777" w:rsidTr="00787354">
        <w:tc>
          <w:tcPr>
            <w:tcW w:w="9211" w:type="dxa"/>
            <w:shd w:val="clear" w:color="auto" w:fill="F2F2F2" w:themeFill="background1" w:themeFillShade="F2"/>
          </w:tcPr>
          <w:p w14:paraId="7B07FC7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06ED2DAE" w14:textId="77777777" w:rsidTr="00787354">
        <w:tc>
          <w:tcPr>
            <w:tcW w:w="9211" w:type="dxa"/>
            <w:shd w:val="clear" w:color="auto" w:fill="F2F2F2" w:themeFill="background1" w:themeFillShade="F2"/>
          </w:tcPr>
          <w:p w14:paraId="61FECC36"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header {</w:t>
            </w:r>
          </w:p>
        </w:tc>
      </w:tr>
      <w:tr w:rsidR="00787354" w:rsidRPr="00787354" w14:paraId="56745BB9" w14:textId="77777777" w:rsidTr="00787354">
        <w:tc>
          <w:tcPr>
            <w:tcW w:w="9211" w:type="dxa"/>
            <w:shd w:val="clear" w:color="auto" w:fill="F2F2F2" w:themeFill="background1" w:themeFillShade="F2"/>
          </w:tcPr>
          <w:p w14:paraId="53FE1B9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background-color: #008080;</w:t>
            </w:r>
          </w:p>
        </w:tc>
      </w:tr>
      <w:tr w:rsidR="00787354" w:rsidRPr="00787354" w14:paraId="2B901EE3" w14:textId="77777777" w:rsidTr="00787354">
        <w:tc>
          <w:tcPr>
            <w:tcW w:w="9211" w:type="dxa"/>
            <w:shd w:val="clear" w:color="auto" w:fill="F2F2F2" w:themeFill="background1" w:themeFillShade="F2"/>
          </w:tcPr>
          <w:p w14:paraId="48EF9E13"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color: white;</w:t>
            </w:r>
          </w:p>
        </w:tc>
      </w:tr>
      <w:tr w:rsidR="00787354" w:rsidRPr="00787354" w14:paraId="6A8C2B16" w14:textId="77777777" w:rsidTr="00787354">
        <w:tc>
          <w:tcPr>
            <w:tcW w:w="9211" w:type="dxa"/>
            <w:shd w:val="clear" w:color="auto" w:fill="F2F2F2" w:themeFill="background1" w:themeFillShade="F2"/>
          </w:tcPr>
          <w:p w14:paraId="52FDB81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text-align: center;</w:t>
            </w:r>
          </w:p>
        </w:tc>
      </w:tr>
      <w:tr w:rsidR="00787354" w:rsidRPr="00787354" w14:paraId="1131F013" w14:textId="77777777" w:rsidTr="00787354">
        <w:tc>
          <w:tcPr>
            <w:tcW w:w="9211" w:type="dxa"/>
            <w:shd w:val="clear" w:color="auto" w:fill="F2F2F2" w:themeFill="background1" w:themeFillShade="F2"/>
          </w:tcPr>
          <w:p w14:paraId="1E5DD7F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1.5rem;</w:t>
            </w:r>
          </w:p>
        </w:tc>
      </w:tr>
      <w:tr w:rsidR="00787354" w:rsidRPr="00787354" w14:paraId="305B5F78" w14:textId="77777777" w:rsidTr="00787354">
        <w:tc>
          <w:tcPr>
            <w:tcW w:w="9211" w:type="dxa"/>
            <w:shd w:val="clear" w:color="auto" w:fill="F2F2F2" w:themeFill="background1" w:themeFillShade="F2"/>
          </w:tcPr>
          <w:p w14:paraId="43D3D33B"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position: relative;</w:t>
            </w:r>
          </w:p>
        </w:tc>
      </w:tr>
      <w:tr w:rsidR="00787354" w:rsidRPr="00787354" w14:paraId="525A3F56" w14:textId="77777777" w:rsidTr="00787354">
        <w:tc>
          <w:tcPr>
            <w:tcW w:w="9211" w:type="dxa"/>
            <w:shd w:val="clear" w:color="auto" w:fill="F2F2F2" w:themeFill="background1" w:themeFillShade="F2"/>
          </w:tcPr>
          <w:p w14:paraId="3C6A3AB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137C4D46" w14:textId="77777777" w:rsidTr="00787354">
        <w:tc>
          <w:tcPr>
            <w:tcW w:w="9211" w:type="dxa"/>
            <w:shd w:val="clear" w:color="auto" w:fill="F2F2F2" w:themeFill="background1" w:themeFillShade="F2"/>
          </w:tcPr>
          <w:p w14:paraId="6B3CB86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68A075C7" w14:textId="77777777" w:rsidTr="00787354">
        <w:tc>
          <w:tcPr>
            <w:tcW w:w="9211" w:type="dxa"/>
            <w:shd w:val="clear" w:color="auto" w:fill="F2F2F2" w:themeFill="background1" w:themeFillShade="F2"/>
          </w:tcPr>
          <w:p w14:paraId="22AD2CE8"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.usuario-badge {</w:t>
            </w:r>
          </w:p>
        </w:tc>
      </w:tr>
      <w:tr w:rsidR="00787354" w:rsidRPr="00787354" w14:paraId="3A70D53E" w14:textId="77777777" w:rsidTr="00787354">
        <w:tc>
          <w:tcPr>
            <w:tcW w:w="9211" w:type="dxa"/>
            <w:shd w:val="clear" w:color="auto" w:fill="F2F2F2" w:themeFill="background1" w:themeFillShade="F2"/>
          </w:tcPr>
          <w:p w14:paraId="6ED347A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position: absolute;</w:t>
            </w:r>
          </w:p>
        </w:tc>
      </w:tr>
      <w:tr w:rsidR="00787354" w:rsidRPr="00787354" w14:paraId="561C950B" w14:textId="77777777" w:rsidTr="00787354">
        <w:tc>
          <w:tcPr>
            <w:tcW w:w="9211" w:type="dxa"/>
            <w:shd w:val="clear" w:color="auto" w:fill="F2F2F2" w:themeFill="background1" w:themeFillShade="F2"/>
          </w:tcPr>
          <w:p w14:paraId="15B183D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top: 1.5rem;</w:t>
            </w:r>
          </w:p>
        </w:tc>
      </w:tr>
      <w:tr w:rsidR="00787354" w:rsidRPr="00787354" w14:paraId="78863A5C" w14:textId="77777777" w:rsidTr="00787354">
        <w:tc>
          <w:tcPr>
            <w:tcW w:w="9211" w:type="dxa"/>
            <w:shd w:val="clear" w:color="auto" w:fill="F2F2F2" w:themeFill="background1" w:themeFillShade="F2"/>
          </w:tcPr>
          <w:p w14:paraId="218EA61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right: 1.5rem;</w:t>
            </w:r>
          </w:p>
        </w:tc>
      </w:tr>
      <w:tr w:rsidR="00787354" w:rsidRPr="00787354" w14:paraId="6ADD7E0C" w14:textId="77777777" w:rsidTr="00787354">
        <w:tc>
          <w:tcPr>
            <w:tcW w:w="9211" w:type="dxa"/>
            <w:shd w:val="clear" w:color="auto" w:fill="F2F2F2" w:themeFill="background1" w:themeFillShade="F2"/>
          </w:tcPr>
          <w:p w14:paraId="5079C73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font-size: 0.9rem;</w:t>
            </w:r>
          </w:p>
        </w:tc>
      </w:tr>
      <w:tr w:rsidR="00787354" w:rsidRPr="00787354" w14:paraId="0E34B89E" w14:textId="77777777" w:rsidTr="00787354">
        <w:tc>
          <w:tcPr>
            <w:tcW w:w="9211" w:type="dxa"/>
            <w:shd w:val="clear" w:color="auto" w:fill="F2F2F2" w:themeFill="background1" w:themeFillShade="F2"/>
          </w:tcPr>
          <w:p w14:paraId="4E397B1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display: flex;</w:t>
            </w:r>
          </w:p>
        </w:tc>
      </w:tr>
      <w:tr w:rsidR="00787354" w:rsidRPr="00787354" w14:paraId="38BC5CBB" w14:textId="77777777" w:rsidTr="00787354">
        <w:tc>
          <w:tcPr>
            <w:tcW w:w="9211" w:type="dxa"/>
            <w:shd w:val="clear" w:color="auto" w:fill="F2F2F2" w:themeFill="background1" w:themeFillShade="F2"/>
          </w:tcPr>
          <w:p w14:paraId="179B37E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align-items: center;</w:t>
            </w:r>
          </w:p>
        </w:tc>
      </w:tr>
      <w:tr w:rsidR="00787354" w:rsidRPr="00787354" w14:paraId="46644557" w14:textId="77777777" w:rsidTr="00787354">
        <w:tc>
          <w:tcPr>
            <w:tcW w:w="9211" w:type="dxa"/>
            <w:shd w:val="clear" w:color="auto" w:fill="F2F2F2" w:themeFill="background1" w:themeFillShade="F2"/>
          </w:tcPr>
          <w:p w14:paraId="2D3E342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gap: 10px;</w:t>
            </w:r>
          </w:p>
        </w:tc>
      </w:tr>
      <w:tr w:rsidR="00787354" w:rsidRPr="00787354" w14:paraId="10E2B699" w14:textId="77777777" w:rsidTr="00787354">
        <w:tc>
          <w:tcPr>
            <w:tcW w:w="9211" w:type="dxa"/>
            <w:shd w:val="clear" w:color="auto" w:fill="F2F2F2" w:themeFill="background1" w:themeFillShade="F2"/>
          </w:tcPr>
          <w:p w14:paraId="0FC4EDC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306D2FC8" w14:textId="77777777" w:rsidTr="00787354">
        <w:tc>
          <w:tcPr>
            <w:tcW w:w="9211" w:type="dxa"/>
            <w:shd w:val="clear" w:color="auto" w:fill="F2F2F2" w:themeFill="background1" w:themeFillShade="F2"/>
          </w:tcPr>
          <w:p w14:paraId="6483D41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0624B7E0" w14:textId="77777777" w:rsidTr="00787354">
        <w:tc>
          <w:tcPr>
            <w:tcW w:w="9211" w:type="dxa"/>
            <w:shd w:val="clear" w:color="auto" w:fill="F2F2F2" w:themeFill="background1" w:themeFillShade="F2"/>
          </w:tcPr>
          <w:p w14:paraId="67CEDDE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.btn-sair {</w:t>
            </w:r>
          </w:p>
        </w:tc>
      </w:tr>
      <w:tr w:rsidR="00787354" w:rsidRPr="00787354" w14:paraId="4F144A9A" w14:textId="77777777" w:rsidTr="00787354">
        <w:tc>
          <w:tcPr>
            <w:tcW w:w="9211" w:type="dxa"/>
            <w:shd w:val="clear" w:color="auto" w:fill="F2F2F2" w:themeFill="background1" w:themeFillShade="F2"/>
          </w:tcPr>
          <w:p w14:paraId="49AEB9A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 #d9534f;</w:t>
            </w:r>
          </w:p>
        </w:tc>
      </w:tr>
      <w:tr w:rsidR="00787354" w:rsidRPr="00787354" w14:paraId="13694A08" w14:textId="77777777" w:rsidTr="00787354">
        <w:tc>
          <w:tcPr>
            <w:tcW w:w="9211" w:type="dxa"/>
            <w:shd w:val="clear" w:color="auto" w:fill="F2F2F2" w:themeFill="background1" w:themeFillShade="F2"/>
          </w:tcPr>
          <w:p w14:paraId="587ECC1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color: white;</w:t>
            </w:r>
          </w:p>
        </w:tc>
      </w:tr>
      <w:tr w:rsidR="00787354" w:rsidRPr="00787354" w14:paraId="300BF897" w14:textId="77777777" w:rsidTr="00787354">
        <w:tc>
          <w:tcPr>
            <w:tcW w:w="9211" w:type="dxa"/>
            <w:shd w:val="clear" w:color="auto" w:fill="F2F2F2" w:themeFill="background1" w:themeFillShade="F2"/>
          </w:tcPr>
          <w:p w14:paraId="4949D20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 none;</w:t>
            </w:r>
          </w:p>
        </w:tc>
      </w:tr>
      <w:tr w:rsidR="00787354" w:rsidRPr="00787354" w14:paraId="53651FAC" w14:textId="77777777" w:rsidTr="00787354">
        <w:tc>
          <w:tcPr>
            <w:tcW w:w="9211" w:type="dxa"/>
            <w:shd w:val="clear" w:color="auto" w:fill="F2F2F2" w:themeFill="background1" w:themeFillShade="F2"/>
          </w:tcPr>
          <w:p w14:paraId="564C97B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0.3rem 0.6rem;</w:t>
            </w:r>
          </w:p>
        </w:tc>
      </w:tr>
      <w:tr w:rsidR="00787354" w:rsidRPr="00787354" w14:paraId="75F626A9" w14:textId="77777777" w:rsidTr="00787354">
        <w:tc>
          <w:tcPr>
            <w:tcW w:w="9211" w:type="dxa"/>
            <w:shd w:val="clear" w:color="auto" w:fill="F2F2F2" w:themeFill="background1" w:themeFillShade="F2"/>
          </w:tcPr>
          <w:p w14:paraId="697CDB4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border-radius: 4px;</w:t>
            </w:r>
          </w:p>
        </w:tc>
      </w:tr>
      <w:tr w:rsidR="00787354" w:rsidRPr="00787354" w14:paraId="57B9FEAD" w14:textId="77777777" w:rsidTr="00787354">
        <w:tc>
          <w:tcPr>
            <w:tcW w:w="9211" w:type="dxa"/>
            <w:shd w:val="clear" w:color="auto" w:fill="F2F2F2" w:themeFill="background1" w:themeFillShade="F2"/>
          </w:tcPr>
          <w:p w14:paraId="7F360DB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cursor: pointer;</w:t>
            </w:r>
          </w:p>
        </w:tc>
      </w:tr>
      <w:tr w:rsidR="00787354" w:rsidRPr="00787354" w14:paraId="6C271981" w14:textId="77777777" w:rsidTr="00787354">
        <w:tc>
          <w:tcPr>
            <w:tcW w:w="9211" w:type="dxa"/>
            <w:shd w:val="clear" w:color="auto" w:fill="F2F2F2" w:themeFill="background1" w:themeFillShade="F2"/>
          </w:tcPr>
          <w:p w14:paraId="156C05C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30D62876" w14:textId="77777777" w:rsidTr="00787354">
        <w:tc>
          <w:tcPr>
            <w:tcW w:w="9211" w:type="dxa"/>
            <w:shd w:val="clear" w:color="auto" w:fill="F2F2F2" w:themeFill="background1" w:themeFillShade="F2"/>
          </w:tcPr>
          <w:p w14:paraId="330A651F"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44DB5271" w14:textId="77777777" w:rsidTr="00787354">
        <w:tc>
          <w:tcPr>
            <w:tcW w:w="9211" w:type="dxa"/>
            <w:shd w:val="clear" w:color="auto" w:fill="F2F2F2" w:themeFill="background1" w:themeFillShade="F2"/>
          </w:tcPr>
          <w:p w14:paraId="22DAF44F"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.container {</w:t>
            </w:r>
          </w:p>
        </w:tc>
      </w:tr>
      <w:tr w:rsidR="00787354" w:rsidRPr="00787354" w14:paraId="08B63A4A" w14:textId="77777777" w:rsidTr="00787354">
        <w:tc>
          <w:tcPr>
            <w:tcW w:w="9211" w:type="dxa"/>
            <w:shd w:val="clear" w:color="auto" w:fill="F2F2F2" w:themeFill="background1" w:themeFillShade="F2"/>
          </w:tcPr>
          <w:p w14:paraId="2CF6876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max-width: 700px;</w:t>
            </w:r>
          </w:p>
        </w:tc>
      </w:tr>
      <w:tr w:rsidR="00787354" w:rsidRPr="00787354" w14:paraId="23104B08" w14:textId="77777777" w:rsidTr="00787354">
        <w:tc>
          <w:tcPr>
            <w:tcW w:w="9211" w:type="dxa"/>
            <w:shd w:val="clear" w:color="auto" w:fill="F2F2F2" w:themeFill="background1" w:themeFillShade="F2"/>
          </w:tcPr>
          <w:p w14:paraId="51E6EC9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margin: 2rem auto;</w:t>
            </w:r>
          </w:p>
        </w:tc>
      </w:tr>
      <w:tr w:rsidR="00787354" w:rsidRPr="00787354" w14:paraId="075B6567" w14:textId="77777777" w:rsidTr="00787354">
        <w:tc>
          <w:tcPr>
            <w:tcW w:w="9211" w:type="dxa"/>
            <w:shd w:val="clear" w:color="auto" w:fill="F2F2F2" w:themeFill="background1" w:themeFillShade="F2"/>
          </w:tcPr>
          <w:p w14:paraId="431B3F6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0 1rem;</w:t>
            </w:r>
          </w:p>
        </w:tc>
      </w:tr>
      <w:tr w:rsidR="00787354" w:rsidRPr="00787354" w14:paraId="3B203CE0" w14:textId="77777777" w:rsidTr="00787354">
        <w:tc>
          <w:tcPr>
            <w:tcW w:w="9211" w:type="dxa"/>
            <w:shd w:val="clear" w:color="auto" w:fill="F2F2F2" w:themeFill="background1" w:themeFillShade="F2"/>
          </w:tcPr>
          <w:p w14:paraId="584DC8E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5A2A3944" w14:textId="77777777" w:rsidTr="00787354">
        <w:tc>
          <w:tcPr>
            <w:tcW w:w="9211" w:type="dxa"/>
            <w:shd w:val="clear" w:color="auto" w:fill="F2F2F2" w:themeFill="background1" w:themeFillShade="F2"/>
          </w:tcPr>
          <w:p w14:paraId="5ECC2EBF"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5CF2E0C3" w14:textId="77777777" w:rsidTr="00787354">
        <w:tc>
          <w:tcPr>
            <w:tcW w:w="9211" w:type="dxa"/>
            <w:shd w:val="clear" w:color="auto" w:fill="F2F2F2" w:themeFill="background1" w:themeFillShade="F2"/>
          </w:tcPr>
          <w:p w14:paraId="20E3C46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.card {</w:t>
            </w:r>
          </w:p>
        </w:tc>
      </w:tr>
      <w:tr w:rsidR="00787354" w:rsidRPr="00787354" w14:paraId="2235EE7F" w14:textId="77777777" w:rsidTr="00787354">
        <w:tc>
          <w:tcPr>
            <w:tcW w:w="9211" w:type="dxa"/>
            <w:shd w:val="clear" w:color="auto" w:fill="F2F2F2" w:themeFill="background1" w:themeFillShade="F2"/>
          </w:tcPr>
          <w:p w14:paraId="6CA572E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 white;</w:t>
            </w:r>
          </w:p>
        </w:tc>
      </w:tr>
      <w:tr w:rsidR="00787354" w:rsidRPr="00787354" w14:paraId="6E52397A" w14:textId="77777777" w:rsidTr="00787354">
        <w:tc>
          <w:tcPr>
            <w:tcW w:w="9211" w:type="dxa"/>
            <w:shd w:val="clear" w:color="auto" w:fill="F2F2F2" w:themeFill="background1" w:themeFillShade="F2"/>
          </w:tcPr>
          <w:p w14:paraId="0A0B4B3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2rem;</w:t>
            </w:r>
          </w:p>
        </w:tc>
      </w:tr>
      <w:tr w:rsidR="00787354" w:rsidRPr="00787354" w14:paraId="6F820116" w14:textId="77777777" w:rsidTr="00787354">
        <w:tc>
          <w:tcPr>
            <w:tcW w:w="9211" w:type="dxa"/>
            <w:shd w:val="clear" w:color="auto" w:fill="F2F2F2" w:themeFill="background1" w:themeFillShade="F2"/>
          </w:tcPr>
          <w:p w14:paraId="6373E0C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border-radius: 8px;</w:t>
            </w:r>
          </w:p>
        </w:tc>
      </w:tr>
      <w:tr w:rsidR="00787354" w:rsidRPr="00787354" w14:paraId="1EC1FB66" w14:textId="77777777" w:rsidTr="00787354">
        <w:tc>
          <w:tcPr>
            <w:tcW w:w="9211" w:type="dxa"/>
            <w:shd w:val="clear" w:color="auto" w:fill="F2F2F2" w:themeFill="background1" w:themeFillShade="F2"/>
          </w:tcPr>
          <w:p w14:paraId="697092F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box-shadow: 0 2px 8px rgba(0,0,0,0.1);</w:t>
            </w:r>
          </w:p>
        </w:tc>
      </w:tr>
      <w:tr w:rsidR="00787354" w:rsidRPr="00787354" w14:paraId="3EC96123" w14:textId="77777777" w:rsidTr="00787354">
        <w:tc>
          <w:tcPr>
            <w:tcW w:w="9211" w:type="dxa"/>
            <w:shd w:val="clear" w:color="auto" w:fill="F2F2F2" w:themeFill="background1" w:themeFillShade="F2"/>
          </w:tcPr>
          <w:p w14:paraId="12D63559"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margin-bottom: 1.5rem;</w:t>
            </w:r>
          </w:p>
        </w:tc>
      </w:tr>
      <w:tr w:rsidR="00787354" w:rsidRPr="00787354" w14:paraId="77835FD1" w14:textId="77777777" w:rsidTr="00787354">
        <w:tc>
          <w:tcPr>
            <w:tcW w:w="9211" w:type="dxa"/>
            <w:shd w:val="clear" w:color="auto" w:fill="F2F2F2" w:themeFill="background1" w:themeFillShade="F2"/>
          </w:tcPr>
          <w:p w14:paraId="4EA0525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405E5ECE" w14:textId="77777777" w:rsidTr="00787354">
        <w:tc>
          <w:tcPr>
            <w:tcW w:w="9211" w:type="dxa"/>
            <w:shd w:val="clear" w:color="auto" w:fill="F2F2F2" w:themeFill="background1" w:themeFillShade="F2"/>
          </w:tcPr>
          <w:p w14:paraId="05FFC61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4E830845" w14:textId="77777777" w:rsidTr="00787354">
        <w:tc>
          <w:tcPr>
            <w:tcW w:w="9211" w:type="dxa"/>
            <w:shd w:val="clear" w:color="auto" w:fill="F2F2F2" w:themeFill="background1" w:themeFillShade="F2"/>
          </w:tcPr>
          <w:p w14:paraId="7F67DC8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.card h2 {</w:t>
            </w:r>
          </w:p>
        </w:tc>
      </w:tr>
      <w:tr w:rsidR="00787354" w:rsidRPr="00787354" w14:paraId="3E2086F8" w14:textId="77777777" w:rsidTr="00787354">
        <w:tc>
          <w:tcPr>
            <w:tcW w:w="9211" w:type="dxa"/>
            <w:shd w:val="clear" w:color="auto" w:fill="F2F2F2" w:themeFill="background1" w:themeFillShade="F2"/>
          </w:tcPr>
          <w:p w14:paraId="13E11CF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margin-bottom: 1.2rem;</w:t>
            </w:r>
          </w:p>
        </w:tc>
      </w:tr>
      <w:tr w:rsidR="00787354" w:rsidRPr="00787354" w14:paraId="2E58E315" w14:textId="77777777" w:rsidTr="00787354">
        <w:tc>
          <w:tcPr>
            <w:tcW w:w="9211" w:type="dxa"/>
            <w:shd w:val="clear" w:color="auto" w:fill="F2F2F2" w:themeFill="background1" w:themeFillShade="F2"/>
          </w:tcPr>
          <w:p w14:paraId="00E6B92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color: #008080;</w:t>
            </w:r>
          </w:p>
        </w:tc>
      </w:tr>
      <w:tr w:rsidR="00787354" w:rsidRPr="00787354" w14:paraId="2E4C8C3D" w14:textId="77777777" w:rsidTr="00787354">
        <w:tc>
          <w:tcPr>
            <w:tcW w:w="9211" w:type="dxa"/>
            <w:shd w:val="clear" w:color="auto" w:fill="F2F2F2" w:themeFill="background1" w:themeFillShade="F2"/>
          </w:tcPr>
          <w:p w14:paraId="230C6A08"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border-bottom: 2px solid #e0f2f1;</w:t>
            </w:r>
          </w:p>
        </w:tc>
      </w:tr>
      <w:tr w:rsidR="00787354" w:rsidRPr="00787354" w14:paraId="029DC881" w14:textId="77777777" w:rsidTr="00787354">
        <w:tc>
          <w:tcPr>
            <w:tcW w:w="9211" w:type="dxa"/>
            <w:shd w:val="clear" w:color="auto" w:fill="F2F2F2" w:themeFill="background1" w:themeFillShade="F2"/>
          </w:tcPr>
          <w:p w14:paraId="49ACBB6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padding-bottom: 0.5rem;</w:t>
            </w:r>
          </w:p>
        </w:tc>
      </w:tr>
      <w:tr w:rsidR="00787354" w:rsidRPr="00787354" w14:paraId="7B9612D5" w14:textId="77777777" w:rsidTr="00787354">
        <w:tc>
          <w:tcPr>
            <w:tcW w:w="9211" w:type="dxa"/>
            <w:shd w:val="clear" w:color="auto" w:fill="F2F2F2" w:themeFill="background1" w:themeFillShade="F2"/>
          </w:tcPr>
          <w:p w14:paraId="7A21BE7F"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691853FE" w14:textId="77777777" w:rsidTr="00787354">
        <w:tc>
          <w:tcPr>
            <w:tcW w:w="9211" w:type="dxa"/>
            <w:shd w:val="clear" w:color="auto" w:fill="F2F2F2" w:themeFill="background1" w:themeFillShade="F2"/>
          </w:tcPr>
          <w:p w14:paraId="475D808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74781701" w14:textId="77777777" w:rsidTr="00787354">
        <w:tc>
          <w:tcPr>
            <w:tcW w:w="9211" w:type="dxa"/>
            <w:shd w:val="clear" w:color="auto" w:fill="F2F2F2" w:themeFill="background1" w:themeFillShade="F2"/>
          </w:tcPr>
          <w:p w14:paraId="655B23C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.form-group {</w:t>
            </w:r>
          </w:p>
        </w:tc>
      </w:tr>
      <w:tr w:rsidR="00787354" w:rsidRPr="00787354" w14:paraId="22743BCF" w14:textId="77777777" w:rsidTr="00787354">
        <w:tc>
          <w:tcPr>
            <w:tcW w:w="9211" w:type="dxa"/>
            <w:shd w:val="clear" w:color="auto" w:fill="F2F2F2" w:themeFill="background1" w:themeFillShade="F2"/>
          </w:tcPr>
          <w:p w14:paraId="3E17646B"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margin-bottom: 1rem;</w:t>
            </w:r>
          </w:p>
        </w:tc>
      </w:tr>
      <w:tr w:rsidR="00787354" w:rsidRPr="00787354" w14:paraId="59F60056" w14:textId="77777777" w:rsidTr="00787354">
        <w:tc>
          <w:tcPr>
            <w:tcW w:w="9211" w:type="dxa"/>
            <w:shd w:val="clear" w:color="auto" w:fill="F2F2F2" w:themeFill="background1" w:themeFillShade="F2"/>
          </w:tcPr>
          <w:p w14:paraId="60272CF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display: flex;</w:t>
            </w:r>
          </w:p>
        </w:tc>
      </w:tr>
      <w:tr w:rsidR="00787354" w:rsidRPr="00787354" w14:paraId="07B16861" w14:textId="77777777" w:rsidTr="00787354">
        <w:tc>
          <w:tcPr>
            <w:tcW w:w="9211" w:type="dxa"/>
            <w:shd w:val="clear" w:color="auto" w:fill="F2F2F2" w:themeFill="background1" w:themeFillShade="F2"/>
          </w:tcPr>
          <w:p w14:paraId="4D77CAF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flex-direction: column;</w:t>
            </w:r>
          </w:p>
        </w:tc>
      </w:tr>
      <w:tr w:rsidR="00787354" w:rsidRPr="00787354" w14:paraId="1BB14A86" w14:textId="77777777" w:rsidTr="00787354">
        <w:tc>
          <w:tcPr>
            <w:tcW w:w="9211" w:type="dxa"/>
            <w:shd w:val="clear" w:color="auto" w:fill="F2F2F2" w:themeFill="background1" w:themeFillShade="F2"/>
          </w:tcPr>
          <w:p w14:paraId="3BFE0923"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2F3DC724" w14:textId="77777777" w:rsidTr="00787354">
        <w:tc>
          <w:tcPr>
            <w:tcW w:w="9211" w:type="dxa"/>
            <w:shd w:val="clear" w:color="auto" w:fill="F2F2F2" w:themeFill="background1" w:themeFillShade="F2"/>
          </w:tcPr>
          <w:p w14:paraId="7B84C31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4DF301C6" w14:textId="77777777" w:rsidTr="00787354">
        <w:tc>
          <w:tcPr>
            <w:tcW w:w="9211" w:type="dxa"/>
            <w:shd w:val="clear" w:color="auto" w:fill="F2F2F2" w:themeFill="background1" w:themeFillShade="F2"/>
          </w:tcPr>
          <w:p w14:paraId="700D6BF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.form-group-inline {</w:t>
            </w:r>
          </w:p>
        </w:tc>
      </w:tr>
      <w:tr w:rsidR="00787354" w:rsidRPr="00787354" w14:paraId="23A9F3D4" w14:textId="77777777" w:rsidTr="00787354">
        <w:tc>
          <w:tcPr>
            <w:tcW w:w="9211" w:type="dxa"/>
            <w:shd w:val="clear" w:color="auto" w:fill="F2F2F2" w:themeFill="background1" w:themeFillShade="F2"/>
          </w:tcPr>
          <w:p w14:paraId="7E97E14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display: flex;</w:t>
            </w:r>
          </w:p>
        </w:tc>
      </w:tr>
      <w:tr w:rsidR="00787354" w:rsidRPr="00787354" w14:paraId="5ABD0D22" w14:textId="77777777" w:rsidTr="00787354">
        <w:tc>
          <w:tcPr>
            <w:tcW w:w="9211" w:type="dxa"/>
            <w:shd w:val="clear" w:color="auto" w:fill="F2F2F2" w:themeFill="background1" w:themeFillShade="F2"/>
          </w:tcPr>
          <w:p w14:paraId="49FBC4E3"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gap: 1rem;</w:t>
            </w:r>
          </w:p>
        </w:tc>
      </w:tr>
      <w:tr w:rsidR="00787354" w:rsidRPr="00787354" w14:paraId="2002F7AA" w14:textId="77777777" w:rsidTr="00787354">
        <w:tc>
          <w:tcPr>
            <w:tcW w:w="9211" w:type="dxa"/>
            <w:shd w:val="clear" w:color="auto" w:fill="F2F2F2" w:themeFill="background1" w:themeFillShade="F2"/>
          </w:tcPr>
          <w:p w14:paraId="21ADB4EF"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3E7395EB" w14:textId="77777777" w:rsidTr="00787354">
        <w:tc>
          <w:tcPr>
            <w:tcW w:w="9211" w:type="dxa"/>
            <w:shd w:val="clear" w:color="auto" w:fill="F2F2F2" w:themeFill="background1" w:themeFillShade="F2"/>
          </w:tcPr>
          <w:p w14:paraId="2CE3E92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25176735" w14:textId="77777777" w:rsidTr="00787354">
        <w:tc>
          <w:tcPr>
            <w:tcW w:w="9211" w:type="dxa"/>
            <w:shd w:val="clear" w:color="auto" w:fill="F2F2F2" w:themeFill="background1" w:themeFillShade="F2"/>
          </w:tcPr>
          <w:p w14:paraId="734B26AB"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.form-group-inline .form-group {</w:t>
            </w:r>
          </w:p>
        </w:tc>
      </w:tr>
      <w:tr w:rsidR="00787354" w:rsidRPr="00787354" w14:paraId="4479276E" w14:textId="77777777" w:rsidTr="00787354">
        <w:tc>
          <w:tcPr>
            <w:tcW w:w="9211" w:type="dxa"/>
            <w:shd w:val="clear" w:color="auto" w:fill="F2F2F2" w:themeFill="background1" w:themeFillShade="F2"/>
          </w:tcPr>
          <w:p w14:paraId="0DDF241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flex: 1;</w:t>
            </w:r>
          </w:p>
        </w:tc>
      </w:tr>
      <w:tr w:rsidR="00787354" w:rsidRPr="00787354" w14:paraId="1C08D968" w14:textId="77777777" w:rsidTr="00787354">
        <w:tc>
          <w:tcPr>
            <w:tcW w:w="9211" w:type="dxa"/>
            <w:shd w:val="clear" w:color="auto" w:fill="F2F2F2" w:themeFill="background1" w:themeFillShade="F2"/>
          </w:tcPr>
          <w:p w14:paraId="76EA77F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1D2BEFAE" w14:textId="77777777" w:rsidTr="00787354">
        <w:tc>
          <w:tcPr>
            <w:tcW w:w="9211" w:type="dxa"/>
            <w:shd w:val="clear" w:color="auto" w:fill="F2F2F2" w:themeFill="background1" w:themeFillShade="F2"/>
          </w:tcPr>
          <w:p w14:paraId="1A8937B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643EE7D4" w14:textId="77777777" w:rsidTr="00787354">
        <w:tc>
          <w:tcPr>
            <w:tcW w:w="9211" w:type="dxa"/>
            <w:shd w:val="clear" w:color="auto" w:fill="F2F2F2" w:themeFill="background1" w:themeFillShade="F2"/>
          </w:tcPr>
          <w:p w14:paraId="3996AB8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label {</w:t>
            </w:r>
          </w:p>
        </w:tc>
      </w:tr>
      <w:tr w:rsidR="00787354" w:rsidRPr="00787354" w14:paraId="1B324C4C" w14:textId="77777777" w:rsidTr="00787354">
        <w:tc>
          <w:tcPr>
            <w:tcW w:w="9211" w:type="dxa"/>
            <w:shd w:val="clear" w:color="auto" w:fill="F2F2F2" w:themeFill="background1" w:themeFillShade="F2"/>
          </w:tcPr>
          <w:p w14:paraId="5C509A0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font-weight: bold;</w:t>
            </w:r>
          </w:p>
        </w:tc>
      </w:tr>
      <w:tr w:rsidR="00787354" w:rsidRPr="00787354" w14:paraId="3B57B0AD" w14:textId="77777777" w:rsidTr="00787354">
        <w:tc>
          <w:tcPr>
            <w:tcW w:w="9211" w:type="dxa"/>
            <w:shd w:val="clear" w:color="auto" w:fill="F2F2F2" w:themeFill="background1" w:themeFillShade="F2"/>
          </w:tcPr>
          <w:p w14:paraId="73A5D13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margin-bottom: 0.4rem;</w:t>
            </w:r>
          </w:p>
        </w:tc>
      </w:tr>
      <w:tr w:rsidR="00787354" w:rsidRPr="00787354" w14:paraId="5D4ADC8A" w14:textId="77777777" w:rsidTr="00787354">
        <w:tc>
          <w:tcPr>
            <w:tcW w:w="9211" w:type="dxa"/>
            <w:shd w:val="clear" w:color="auto" w:fill="F2F2F2" w:themeFill="background1" w:themeFillShade="F2"/>
          </w:tcPr>
          <w:p w14:paraId="2E21AF3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1CCFF8C3" w14:textId="77777777" w:rsidTr="00787354">
        <w:tc>
          <w:tcPr>
            <w:tcW w:w="9211" w:type="dxa"/>
            <w:shd w:val="clear" w:color="auto" w:fill="F2F2F2" w:themeFill="background1" w:themeFillShade="F2"/>
          </w:tcPr>
          <w:p w14:paraId="1BFB8FFF"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6869334C" w14:textId="77777777" w:rsidTr="00787354">
        <w:tc>
          <w:tcPr>
            <w:tcW w:w="9211" w:type="dxa"/>
            <w:shd w:val="clear" w:color="auto" w:fill="F2F2F2" w:themeFill="background1" w:themeFillShade="F2"/>
          </w:tcPr>
          <w:p w14:paraId="7187237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input, select {</w:t>
            </w:r>
          </w:p>
        </w:tc>
      </w:tr>
      <w:tr w:rsidR="00787354" w:rsidRPr="00787354" w14:paraId="3FFAAD46" w14:textId="77777777" w:rsidTr="00787354">
        <w:tc>
          <w:tcPr>
            <w:tcW w:w="9211" w:type="dxa"/>
            <w:shd w:val="clear" w:color="auto" w:fill="F2F2F2" w:themeFill="background1" w:themeFillShade="F2"/>
          </w:tcPr>
          <w:p w14:paraId="26E1D02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0.8rem;</w:t>
            </w:r>
          </w:p>
        </w:tc>
      </w:tr>
      <w:tr w:rsidR="00787354" w:rsidRPr="00787354" w14:paraId="4B59C97A" w14:textId="77777777" w:rsidTr="00787354">
        <w:tc>
          <w:tcPr>
            <w:tcW w:w="9211" w:type="dxa"/>
            <w:shd w:val="clear" w:color="auto" w:fill="F2F2F2" w:themeFill="background1" w:themeFillShade="F2"/>
          </w:tcPr>
          <w:p w14:paraId="0ED6391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 1px solid #ccc;</w:t>
            </w:r>
          </w:p>
        </w:tc>
      </w:tr>
      <w:tr w:rsidR="00787354" w:rsidRPr="00787354" w14:paraId="001E0CE1" w14:textId="77777777" w:rsidTr="00787354">
        <w:tc>
          <w:tcPr>
            <w:tcW w:w="9211" w:type="dxa"/>
            <w:shd w:val="clear" w:color="auto" w:fill="F2F2F2" w:themeFill="background1" w:themeFillShade="F2"/>
          </w:tcPr>
          <w:p w14:paraId="4E933326"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border-radius: 4px;</w:t>
            </w:r>
          </w:p>
        </w:tc>
      </w:tr>
      <w:tr w:rsidR="00787354" w:rsidRPr="00787354" w14:paraId="182227D9" w14:textId="77777777" w:rsidTr="00787354">
        <w:tc>
          <w:tcPr>
            <w:tcW w:w="9211" w:type="dxa"/>
            <w:shd w:val="clear" w:color="auto" w:fill="F2F2F2" w:themeFill="background1" w:themeFillShade="F2"/>
          </w:tcPr>
          <w:p w14:paraId="1BE0BF93"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font-size: 1rem;</w:t>
            </w:r>
          </w:p>
        </w:tc>
      </w:tr>
      <w:tr w:rsidR="00787354" w:rsidRPr="00787354" w14:paraId="75490A29" w14:textId="77777777" w:rsidTr="00787354">
        <w:tc>
          <w:tcPr>
            <w:tcW w:w="9211" w:type="dxa"/>
            <w:shd w:val="clear" w:color="auto" w:fill="F2F2F2" w:themeFill="background1" w:themeFillShade="F2"/>
          </w:tcPr>
          <w:p w14:paraId="715F6F98"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3DA60537" w14:textId="77777777" w:rsidTr="00787354">
        <w:tc>
          <w:tcPr>
            <w:tcW w:w="9211" w:type="dxa"/>
            <w:shd w:val="clear" w:color="auto" w:fill="F2F2F2" w:themeFill="background1" w:themeFillShade="F2"/>
          </w:tcPr>
          <w:p w14:paraId="0E17AF2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44ACD018" w14:textId="77777777" w:rsidTr="00787354">
        <w:tc>
          <w:tcPr>
            <w:tcW w:w="9211" w:type="dxa"/>
            <w:shd w:val="clear" w:color="auto" w:fill="F2F2F2" w:themeFill="background1" w:themeFillShade="F2"/>
          </w:tcPr>
          <w:p w14:paraId="2522D75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.btn-primary {</w:t>
            </w:r>
          </w:p>
        </w:tc>
      </w:tr>
      <w:tr w:rsidR="00787354" w:rsidRPr="00787354" w14:paraId="1260D876" w14:textId="77777777" w:rsidTr="00787354">
        <w:tc>
          <w:tcPr>
            <w:tcW w:w="9211" w:type="dxa"/>
            <w:shd w:val="clear" w:color="auto" w:fill="F2F2F2" w:themeFill="background1" w:themeFillShade="F2"/>
          </w:tcPr>
          <w:p w14:paraId="34B8033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background-color: #008080;</w:t>
            </w:r>
          </w:p>
        </w:tc>
      </w:tr>
      <w:tr w:rsidR="00787354" w:rsidRPr="00787354" w14:paraId="0D50D239" w14:textId="77777777" w:rsidTr="00787354">
        <w:tc>
          <w:tcPr>
            <w:tcW w:w="9211" w:type="dxa"/>
            <w:shd w:val="clear" w:color="auto" w:fill="F2F2F2" w:themeFill="background1" w:themeFillShade="F2"/>
          </w:tcPr>
          <w:p w14:paraId="285CDB2B"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color: white;</w:t>
            </w:r>
          </w:p>
        </w:tc>
      </w:tr>
      <w:tr w:rsidR="00787354" w:rsidRPr="00787354" w14:paraId="6561B18C" w14:textId="77777777" w:rsidTr="00787354">
        <w:tc>
          <w:tcPr>
            <w:tcW w:w="9211" w:type="dxa"/>
            <w:shd w:val="clear" w:color="auto" w:fill="F2F2F2" w:themeFill="background1" w:themeFillShade="F2"/>
          </w:tcPr>
          <w:p w14:paraId="709D80C3"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 none;</w:t>
            </w:r>
          </w:p>
        </w:tc>
      </w:tr>
      <w:tr w:rsidR="00787354" w:rsidRPr="00787354" w14:paraId="47E27851" w14:textId="77777777" w:rsidTr="00787354">
        <w:tc>
          <w:tcPr>
            <w:tcW w:w="9211" w:type="dxa"/>
            <w:shd w:val="clear" w:color="auto" w:fill="F2F2F2" w:themeFill="background1" w:themeFillShade="F2"/>
          </w:tcPr>
          <w:p w14:paraId="6FE539A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0.9rem;</w:t>
            </w:r>
          </w:p>
        </w:tc>
      </w:tr>
      <w:tr w:rsidR="00787354" w:rsidRPr="00787354" w14:paraId="51EDBCB9" w14:textId="77777777" w:rsidTr="00787354">
        <w:tc>
          <w:tcPr>
            <w:tcW w:w="9211" w:type="dxa"/>
            <w:shd w:val="clear" w:color="auto" w:fill="F2F2F2" w:themeFill="background1" w:themeFillShade="F2"/>
          </w:tcPr>
          <w:p w14:paraId="562E869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font-size: 1rem;</w:t>
            </w:r>
          </w:p>
        </w:tc>
      </w:tr>
      <w:tr w:rsidR="00787354" w:rsidRPr="00787354" w14:paraId="1A51DE30" w14:textId="77777777" w:rsidTr="00787354">
        <w:tc>
          <w:tcPr>
            <w:tcW w:w="9211" w:type="dxa"/>
            <w:shd w:val="clear" w:color="auto" w:fill="F2F2F2" w:themeFill="background1" w:themeFillShade="F2"/>
          </w:tcPr>
          <w:p w14:paraId="286DE0B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font-weight: bold;</w:t>
            </w:r>
          </w:p>
        </w:tc>
      </w:tr>
      <w:tr w:rsidR="00787354" w:rsidRPr="00787354" w14:paraId="2606DB4C" w14:textId="77777777" w:rsidTr="00787354">
        <w:tc>
          <w:tcPr>
            <w:tcW w:w="9211" w:type="dxa"/>
            <w:shd w:val="clear" w:color="auto" w:fill="F2F2F2" w:themeFill="background1" w:themeFillShade="F2"/>
          </w:tcPr>
          <w:p w14:paraId="51C5A2E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border-radius: 4px;</w:t>
            </w:r>
          </w:p>
        </w:tc>
      </w:tr>
      <w:tr w:rsidR="00787354" w:rsidRPr="00787354" w14:paraId="59D2030E" w14:textId="77777777" w:rsidTr="00787354">
        <w:tc>
          <w:tcPr>
            <w:tcW w:w="9211" w:type="dxa"/>
            <w:shd w:val="clear" w:color="auto" w:fill="F2F2F2" w:themeFill="background1" w:themeFillShade="F2"/>
          </w:tcPr>
          <w:p w14:paraId="7017BD9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cursor: pointer;</w:t>
            </w:r>
          </w:p>
        </w:tc>
      </w:tr>
      <w:tr w:rsidR="00787354" w:rsidRPr="00787354" w14:paraId="782109B2" w14:textId="77777777" w:rsidTr="00787354">
        <w:tc>
          <w:tcPr>
            <w:tcW w:w="9211" w:type="dxa"/>
            <w:shd w:val="clear" w:color="auto" w:fill="F2F2F2" w:themeFill="background1" w:themeFillShade="F2"/>
          </w:tcPr>
          <w:p w14:paraId="68CC13D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width: 100%;</w:t>
            </w:r>
          </w:p>
        </w:tc>
      </w:tr>
      <w:tr w:rsidR="00787354" w:rsidRPr="00787354" w14:paraId="479AF012" w14:textId="77777777" w:rsidTr="00787354">
        <w:tc>
          <w:tcPr>
            <w:tcW w:w="9211" w:type="dxa"/>
            <w:shd w:val="clear" w:color="auto" w:fill="F2F2F2" w:themeFill="background1" w:themeFillShade="F2"/>
          </w:tcPr>
          <w:p w14:paraId="267DEA86"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margin-top: 1rem;</w:t>
            </w:r>
          </w:p>
        </w:tc>
      </w:tr>
      <w:tr w:rsidR="00787354" w:rsidRPr="00787354" w14:paraId="68A21AF4" w14:textId="77777777" w:rsidTr="00787354">
        <w:tc>
          <w:tcPr>
            <w:tcW w:w="9211" w:type="dxa"/>
            <w:shd w:val="clear" w:color="auto" w:fill="F2F2F2" w:themeFill="background1" w:themeFillShade="F2"/>
          </w:tcPr>
          <w:p w14:paraId="1DF8B0C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0FF32212" w14:textId="77777777" w:rsidTr="00787354">
        <w:tc>
          <w:tcPr>
            <w:tcW w:w="9211" w:type="dxa"/>
            <w:shd w:val="clear" w:color="auto" w:fill="F2F2F2" w:themeFill="background1" w:themeFillShade="F2"/>
          </w:tcPr>
          <w:p w14:paraId="2DF0F4F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1BFD144F" w14:textId="77777777" w:rsidTr="00787354">
        <w:tc>
          <w:tcPr>
            <w:tcW w:w="9211" w:type="dxa"/>
            <w:shd w:val="clear" w:color="auto" w:fill="F2F2F2" w:themeFill="background1" w:themeFillShade="F2"/>
          </w:tcPr>
          <w:p w14:paraId="7D6EBAB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.btn-primary:hover {</w:t>
            </w:r>
          </w:p>
        </w:tc>
      </w:tr>
      <w:tr w:rsidR="00787354" w:rsidRPr="00787354" w14:paraId="587EBD27" w14:textId="77777777" w:rsidTr="00787354">
        <w:tc>
          <w:tcPr>
            <w:tcW w:w="9211" w:type="dxa"/>
            <w:shd w:val="clear" w:color="auto" w:fill="F2F2F2" w:themeFill="background1" w:themeFillShade="F2"/>
          </w:tcPr>
          <w:p w14:paraId="5700E5D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background-color: #005959;</w:t>
            </w:r>
          </w:p>
        </w:tc>
      </w:tr>
      <w:tr w:rsidR="00787354" w:rsidRPr="00787354" w14:paraId="478E6A8E" w14:textId="77777777" w:rsidTr="00787354">
        <w:tc>
          <w:tcPr>
            <w:tcW w:w="9211" w:type="dxa"/>
            <w:shd w:val="clear" w:color="auto" w:fill="F2F2F2" w:themeFill="background1" w:themeFillShade="F2"/>
          </w:tcPr>
          <w:p w14:paraId="112B5CA9"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6E547719" w14:textId="77777777" w:rsidTr="00787354">
        <w:tc>
          <w:tcPr>
            <w:tcW w:w="9211" w:type="dxa"/>
            <w:shd w:val="clear" w:color="auto" w:fill="F2F2F2" w:themeFill="background1" w:themeFillShade="F2"/>
          </w:tcPr>
          <w:p w14:paraId="3D9A950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2F7A6DE0" w14:textId="77777777" w:rsidTr="00787354">
        <w:tc>
          <w:tcPr>
            <w:tcW w:w="9211" w:type="dxa"/>
            <w:shd w:val="clear" w:color="auto" w:fill="F2F2F2" w:themeFill="background1" w:themeFillShade="F2"/>
          </w:tcPr>
          <w:p w14:paraId="3969EB73"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.menu-abas {</w:t>
            </w:r>
          </w:p>
        </w:tc>
      </w:tr>
      <w:tr w:rsidR="00787354" w:rsidRPr="00787354" w14:paraId="583388C5" w14:textId="77777777" w:rsidTr="00787354">
        <w:tc>
          <w:tcPr>
            <w:tcW w:w="9211" w:type="dxa"/>
            <w:shd w:val="clear" w:color="auto" w:fill="F2F2F2" w:themeFill="background1" w:themeFillShade="F2"/>
          </w:tcPr>
          <w:p w14:paraId="06D5EEB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display: flex;</w:t>
            </w:r>
          </w:p>
        </w:tc>
      </w:tr>
      <w:tr w:rsidR="00787354" w:rsidRPr="00787354" w14:paraId="066D5E7C" w14:textId="77777777" w:rsidTr="00787354">
        <w:tc>
          <w:tcPr>
            <w:tcW w:w="9211" w:type="dxa"/>
            <w:shd w:val="clear" w:color="auto" w:fill="F2F2F2" w:themeFill="background1" w:themeFillShade="F2"/>
          </w:tcPr>
          <w:p w14:paraId="4C12C07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gap: 0.5rem;</w:t>
            </w:r>
          </w:p>
        </w:tc>
      </w:tr>
      <w:tr w:rsidR="00787354" w:rsidRPr="00787354" w14:paraId="06533DC7" w14:textId="77777777" w:rsidTr="00787354">
        <w:tc>
          <w:tcPr>
            <w:tcW w:w="9211" w:type="dxa"/>
            <w:shd w:val="clear" w:color="auto" w:fill="F2F2F2" w:themeFill="background1" w:themeFillShade="F2"/>
          </w:tcPr>
          <w:p w14:paraId="2CCE6DB3"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margin-bottom: 1rem;</w:t>
            </w:r>
          </w:p>
        </w:tc>
      </w:tr>
      <w:tr w:rsidR="00787354" w:rsidRPr="00787354" w14:paraId="38B8A1FD" w14:textId="77777777" w:rsidTr="00787354">
        <w:tc>
          <w:tcPr>
            <w:tcW w:w="9211" w:type="dxa"/>
            <w:shd w:val="clear" w:color="auto" w:fill="F2F2F2" w:themeFill="background1" w:themeFillShade="F2"/>
          </w:tcPr>
          <w:p w14:paraId="4275B54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7A51CF16" w14:textId="77777777" w:rsidTr="00787354">
        <w:tc>
          <w:tcPr>
            <w:tcW w:w="9211" w:type="dxa"/>
            <w:shd w:val="clear" w:color="auto" w:fill="F2F2F2" w:themeFill="background1" w:themeFillShade="F2"/>
          </w:tcPr>
          <w:p w14:paraId="1E2B330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3A4E2A65" w14:textId="77777777" w:rsidTr="00787354">
        <w:tc>
          <w:tcPr>
            <w:tcW w:w="9211" w:type="dxa"/>
            <w:shd w:val="clear" w:color="auto" w:fill="F2F2F2" w:themeFill="background1" w:themeFillShade="F2"/>
          </w:tcPr>
          <w:p w14:paraId="2F8271A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.btn-aba {</w:t>
            </w:r>
          </w:p>
        </w:tc>
      </w:tr>
      <w:tr w:rsidR="00787354" w:rsidRPr="00787354" w14:paraId="6CE6E6A8" w14:textId="77777777" w:rsidTr="00787354">
        <w:tc>
          <w:tcPr>
            <w:tcW w:w="9211" w:type="dxa"/>
            <w:shd w:val="clear" w:color="auto" w:fill="F2F2F2" w:themeFill="background1" w:themeFillShade="F2"/>
          </w:tcPr>
          <w:p w14:paraId="63BD36A9"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flex: 1;</w:t>
            </w:r>
          </w:p>
        </w:tc>
      </w:tr>
      <w:tr w:rsidR="00787354" w:rsidRPr="00787354" w14:paraId="3184CEF8" w14:textId="77777777" w:rsidTr="00787354">
        <w:tc>
          <w:tcPr>
            <w:tcW w:w="9211" w:type="dxa"/>
            <w:shd w:val="clear" w:color="auto" w:fill="F2F2F2" w:themeFill="background1" w:themeFillShade="F2"/>
          </w:tcPr>
          <w:p w14:paraId="712B9F2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0.8rem;</w:t>
            </w:r>
          </w:p>
        </w:tc>
      </w:tr>
      <w:tr w:rsidR="00787354" w:rsidRPr="00787354" w14:paraId="03FC279C" w14:textId="77777777" w:rsidTr="00787354">
        <w:tc>
          <w:tcPr>
            <w:tcW w:w="9211" w:type="dxa"/>
            <w:shd w:val="clear" w:color="auto" w:fill="F2F2F2" w:themeFill="background1" w:themeFillShade="F2"/>
          </w:tcPr>
          <w:p w14:paraId="4F04BE0F"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 none;</w:t>
            </w:r>
          </w:p>
        </w:tc>
      </w:tr>
      <w:tr w:rsidR="00787354" w:rsidRPr="00787354" w14:paraId="34A0A9D7" w14:textId="77777777" w:rsidTr="00787354">
        <w:tc>
          <w:tcPr>
            <w:tcW w:w="9211" w:type="dxa"/>
            <w:shd w:val="clear" w:color="auto" w:fill="F2F2F2" w:themeFill="background1" w:themeFillShade="F2"/>
          </w:tcPr>
          <w:p w14:paraId="7B883D3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 #e0e0e0;</w:t>
            </w:r>
          </w:p>
        </w:tc>
      </w:tr>
      <w:tr w:rsidR="00787354" w:rsidRPr="00787354" w14:paraId="2FBE0212" w14:textId="77777777" w:rsidTr="00787354">
        <w:tc>
          <w:tcPr>
            <w:tcW w:w="9211" w:type="dxa"/>
            <w:shd w:val="clear" w:color="auto" w:fill="F2F2F2" w:themeFill="background1" w:themeFillShade="F2"/>
          </w:tcPr>
          <w:p w14:paraId="12A06E8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cursor: pointer;</w:t>
            </w:r>
          </w:p>
        </w:tc>
      </w:tr>
      <w:tr w:rsidR="00787354" w:rsidRPr="00787354" w14:paraId="004F879F" w14:textId="77777777" w:rsidTr="00787354">
        <w:tc>
          <w:tcPr>
            <w:tcW w:w="9211" w:type="dxa"/>
            <w:shd w:val="clear" w:color="auto" w:fill="F2F2F2" w:themeFill="background1" w:themeFillShade="F2"/>
          </w:tcPr>
          <w:p w14:paraId="2762472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font-weight: bold;</w:t>
            </w:r>
          </w:p>
        </w:tc>
      </w:tr>
      <w:tr w:rsidR="00787354" w:rsidRPr="00787354" w14:paraId="11028587" w14:textId="77777777" w:rsidTr="00787354">
        <w:tc>
          <w:tcPr>
            <w:tcW w:w="9211" w:type="dxa"/>
            <w:shd w:val="clear" w:color="auto" w:fill="F2F2F2" w:themeFill="background1" w:themeFillShade="F2"/>
          </w:tcPr>
          <w:p w14:paraId="06128EF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border-radius: 4px;</w:t>
            </w:r>
          </w:p>
        </w:tc>
      </w:tr>
      <w:tr w:rsidR="00787354" w:rsidRPr="00787354" w14:paraId="4C1A530F" w14:textId="77777777" w:rsidTr="00787354">
        <w:tc>
          <w:tcPr>
            <w:tcW w:w="9211" w:type="dxa"/>
            <w:shd w:val="clear" w:color="auto" w:fill="F2F2F2" w:themeFill="background1" w:themeFillShade="F2"/>
          </w:tcPr>
          <w:p w14:paraId="28C942F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4A8E14D5" w14:textId="77777777" w:rsidTr="00787354">
        <w:tc>
          <w:tcPr>
            <w:tcW w:w="9211" w:type="dxa"/>
            <w:shd w:val="clear" w:color="auto" w:fill="F2F2F2" w:themeFill="background1" w:themeFillShade="F2"/>
          </w:tcPr>
          <w:p w14:paraId="28F1426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78F705E0" w14:textId="77777777" w:rsidTr="00787354">
        <w:tc>
          <w:tcPr>
            <w:tcW w:w="9211" w:type="dxa"/>
            <w:shd w:val="clear" w:color="auto" w:fill="F2F2F2" w:themeFill="background1" w:themeFillShade="F2"/>
          </w:tcPr>
          <w:p w14:paraId="47C202EC"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.btn-aba.active {</w:t>
            </w:r>
          </w:p>
        </w:tc>
      </w:tr>
      <w:tr w:rsidR="00787354" w:rsidRPr="00787354" w14:paraId="7848D8BC" w14:textId="77777777" w:rsidTr="00787354">
        <w:tc>
          <w:tcPr>
            <w:tcW w:w="9211" w:type="dxa"/>
            <w:shd w:val="clear" w:color="auto" w:fill="F2F2F2" w:themeFill="background1" w:themeFillShade="F2"/>
          </w:tcPr>
          <w:p w14:paraId="37A9630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 #008080;</w:t>
            </w:r>
          </w:p>
        </w:tc>
      </w:tr>
      <w:tr w:rsidR="00787354" w:rsidRPr="00787354" w14:paraId="738C1398" w14:textId="77777777" w:rsidTr="00787354">
        <w:tc>
          <w:tcPr>
            <w:tcW w:w="9211" w:type="dxa"/>
            <w:shd w:val="clear" w:color="auto" w:fill="F2F2F2" w:themeFill="background1" w:themeFillShade="F2"/>
          </w:tcPr>
          <w:p w14:paraId="1DAF924B"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color: white;</w:t>
            </w:r>
          </w:p>
        </w:tc>
      </w:tr>
      <w:tr w:rsidR="00787354" w:rsidRPr="00787354" w14:paraId="172F50FB" w14:textId="77777777" w:rsidTr="00787354">
        <w:tc>
          <w:tcPr>
            <w:tcW w:w="9211" w:type="dxa"/>
            <w:shd w:val="clear" w:color="auto" w:fill="F2F2F2" w:themeFill="background1" w:themeFillShade="F2"/>
          </w:tcPr>
          <w:p w14:paraId="5FD8B1F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48409105" w14:textId="77777777" w:rsidTr="00787354">
        <w:tc>
          <w:tcPr>
            <w:tcW w:w="9211" w:type="dxa"/>
            <w:shd w:val="clear" w:color="auto" w:fill="F2F2F2" w:themeFill="background1" w:themeFillShade="F2"/>
          </w:tcPr>
          <w:p w14:paraId="0D426C4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0A7CB655" w14:textId="77777777" w:rsidTr="00787354">
        <w:tc>
          <w:tcPr>
            <w:tcW w:w="9211" w:type="dxa"/>
            <w:shd w:val="clear" w:color="auto" w:fill="F2F2F2" w:themeFill="background1" w:themeFillShade="F2"/>
          </w:tcPr>
          <w:p w14:paraId="7008539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.grid-consultas {</w:t>
            </w:r>
          </w:p>
        </w:tc>
      </w:tr>
      <w:tr w:rsidR="00787354" w:rsidRPr="00787354" w14:paraId="5496EFD4" w14:textId="77777777" w:rsidTr="00787354">
        <w:tc>
          <w:tcPr>
            <w:tcW w:w="9211" w:type="dxa"/>
            <w:shd w:val="clear" w:color="auto" w:fill="F2F2F2" w:themeFill="background1" w:themeFillShade="F2"/>
          </w:tcPr>
          <w:p w14:paraId="6D6B9DF0"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display: flex;</w:t>
            </w:r>
          </w:p>
        </w:tc>
      </w:tr>
      <w:tr w:rsidR="00787354" w:rsidRPr="00787354" w14:paraId="4786054B" w14:textId="77777777" w:rsidTr="00787354">
        <w:tc>
          <w:tcPr>
            <w:tcW w:w="9211" w:type="dxa"/>
            <w:shd w:val="clear" w:color="auto" w:fill="F2F2F2" w:themeFill="background1" w:themeFillShade="F2"/>
          </w:tcPr>
          <w:p w14:paraId="3D7B8ABB"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flex-direction: column;</w:t>
            </w:r>
          </w:p>
        </w:tc>
      </w:tr>
      <w:tr w:rsidR="00787354" w:rsidRPr="00787354" w14:paraId="5D029032" w14:textId="77777777" w:rsidTr="00787354">
        <w:tc>
          <w:tcPr>
            <w:tcW w:w="9211" w:type="dxa"/>
            <w:shd w:val="clear" w:color="auto" w:fill="F2F2F2" w:themeFill="background1" w:themeFillShade="F2"/>
          </w:tcPr>
          <w:p w14:paraId="7B85F48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gap: 1rem;</w:t>
            </w:r>
          </w:p>
        </w:tc>
      </w:tr>
      <w:tr w:rsidR="00787354" w:rsidRPr="00787354" w14:paraId="52B9F5B0" w14:textId="77777777" w:rsidTr="00787354">
        <w:tc>
          <w:tcPr>
            <w:tcW w:w="9211" w:type="dxa"/>
            <w:shd w:val="clear" w:color="auto" w:fill="F2F2F2" w:themeFill="background1" w:themeFillShade="F2"/>
          </w:tcPr>
          <w:p w14:paraId="4662ADFF"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56075BD7" w14:textId="77777777" w:rsidTr="00787354">
        <w:tc>
          <w:tcPr>
            <w:tcW w:w="9211" w:type="dxa"/>
            <w:shd w:val="clear" w:color="auto" w:fill="F2F2F2" w:themeFill="background1" w:themeFillShade="F2"/>
          </w:tcPr>
          <w:p w14:paraId="431349E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0BB52273" w14:textId="77777777" w:rsidTr="00787354">
        <w:tc>
          <w:tcPr>
            <w:tcW w:w="9211" w:type="dxa"/>
            <w:shd w:val="clear" w:color="auto" w:fill="F2F2F2" w:themeFill="background1" w:themeFillShade="F2"/>
          </w:tcPr>
          <w:p w14:paraId="735B2C08"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.item-consulta {</w:t>
            </w:r>
          </w:p>
        </w:tc>
      </w:tr>
      <w:tr w:rsidR="00787354" w:rsidRPr="00787354" w14:paraId="304C0E14" w14:textId="77777777" w:rsidTr="00787354">
        <w:tc>
          <w:tcPr>
            <w:tcW w:w="9211" w:type="dxa"/>
            <w:shd w:val="clear" w:color="auto" w:fill="F2F2F2" w:themeFill="background1" w:themeFillShade="F2"/>
          </w:tcPr>
          <w:p w14:paraId="3EF74CD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 #e0f2f1;</w:t>
            </w:r>
          </w:p>
        </w:tc>
      </w:tr>
      <w:tr w:rsidR="00787354" w:rsidRPr="00787354" w14:paraId="4D1E7B9A" w14:textId="77777777" w:rsidTr="00787354">
        <w:tc>
          <w:tcPr>
            <w:tcW w:w="9211" w:type="dxa"/>
            <w:shd w:val="clear" w:color="auto" w:fill="F2F2F2" w:themeFill="background1" w:themeFillShade="F2"/>
          </w:tcPr>
          <w:p w14:paraId="70C4E8A8"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border-left: 5px solid #008080;</w:t>
            </w:r>
          </w:p>
        </w:tc>
      </w:tr>
      <w:tr w:rsidR="00787354" w:rsidRPr="00787354" w14:paraId="20710DB1" w14:textId="77777777" w:rsidTr="00787354">
        <w:tc>
          <w:tcPr>
            <w:tcW w:w="9211" w:type="dxa"/>
            <w:shd w:val="clear" w:color="auto" w:fill="F2F2F2" w:themeFill="background1" w:themeFillShade="F2"/>
          </w:tcPr>
          <w:p w14:paraId="2578A57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1rem;</w:t>
            </w:r>
          </w:p>
        </w:tc>
      </w:tr>
      <w:tr w:rsidR="00787354" w:rsidRPr="00787354" w14:paraId="7044AB0B" w14:textId="77777777" w:rsidTr="00787354">
        <w:tc>
          <w:tcPr>
            <w:tcW w:w="9211" w:type="dxa"/>
            <w:shd w:val="clear" w:color="auto" w:fill="F2F2F2" w:themeFill="background1" w:themeFillShade="F2"/>
          </w:tcPr>
          <w:p w14:paraId="2C27070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border-radius: 4px;</w:t>
            </w:r>
          </w:p>
        </w:tc>
      </w:tr>
      <w:tr w:rsidR="00787354" w:rsidRPr="00787354" w14:paraId="091D0850" w14:textId="77777777" w:rsidTr="00787354">
        <w:tc>
          <w:tcPr>
            <w:tcW w:w="9211" w:type="dxa"/>
            <w:shd w:val="clear" w:color="auto" w:fill="F2F2F2" w:themeFill="background1" w:themeFillShade="F2"/>
          </w:tcPr>
          <w:p w14:paraId="1562C49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display: flex;</w:t>
            </w:r>
          </w:p>
        </w:tc>
      </w:tr>
      <w:tr w:rsidR="00787354" w:rsidRPr="00787354" w14:paraId="2C17D5DE" w14:textId="77777777" w:rsidTr="00787354">
        <w:tc>
          <w:tcPr>
            <w:tcW w:w="9211" w:type="dxa"/>
            <w:shd w:val="clear" w:color="auto" w:fill="F2F2F2" w:themeFill="background1" w:themeFillShade="F2"/>
          </w:tcPr>
          <w:p w14:paraId="39D499A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justify-content: space-between;</w:t>
            </w:r>
          </w:p>
        </w:tc>
      </w:tr>
      <w:tr w:rsidR="00787354" w:rsidRPr="00787354" w14:paraId="71B6B956" w14:textId="77777777" w:rsidTr="00787354">
        <w:tc>
          <w:tcPr>
            <w:tcW w:w="9211" w:type="dxa"/>
            <w:shd w:val="clear" w:color="auto" w:fill="F2F2F2" w:themeFill="background1" w:themeFillShade="F2"/>
          </w:tcPr>
          <w:p w14:paraId="29746796"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align-items: center;</w:t>
            </w:r>
          </w:p>
        </w:tc>
      </w:tr>
      <w:tr w:rsidR="00787354" w:rsidRPr="00787354" w14:paraId="7CFC7081" w14:textId="77777777" w:rsidTr="00787354">
        <w:tc>
          <w:tcPr>
            <w:tcW w:w="9211" w:type="dxa"/>
            <w:shd w:val="clear" w:color="auto" w:fill="F2F2F2" w:themeFill="background1" w:themeFillShade="F2"/>
          </w:tcPr>
          <w:p w14:paraId="09F0FBE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54EB3C81" w14:textId="77777777" w:rsidTr="00787354">
        <w:tc>
          <w:tcPr>
            <w:tcW w:w="9211" w:type="dxa"/>
            <w:shd w:val="clear" w:color="auto" w:fill="F2F2F2" w:themeFill="background1" w:themeFillShade="F2"/>
          </w:tcPr>
          <w:p w14:paraId="7B750FC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589F1D94" w14:textId="77777777" w:rsidTr="00787354">
        <w:tc>
          <w:tcPr>
            <w:tcW w:w="9211" w:type="dxa"/>
            <w:shd w:val="clear" w:color="auto" w:fill="F2F2F2" w:themeFill="background1" w:themeFillShade="F2"/>
          </w:tcPr>
          <w:p w14:paraId="5F7CFA67"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.btn-cancelar {</w:t>
            </w:r>
          </w:p>
        </w:tc>
      </w:tr>
      <w:tr w:rsidR="00787354" w:rsidRPr="00787354" w14:paraId="5CA5804E" w14:textId="77777777" w:rsidTr="00787354">
        <w:tc>
          <w:tcPr>
            <w:tcW w:w="9211" w:type="dxa"/>
            <w:shd w:val="clear" w:color="auto" w:fill="F2F2F2" w:themeFill="background1" w:themeFillShade="F2"/>
          </w:tcPr>
          <w:p w14:paraId="6B3EA0A3"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background-color: #d9534f;</w:t>
            </w:r>
          </w:p>
        </w:tc>
      </w:tr>
      <w:tr w:rsidR="00787354" w:rsidRPr="00787354" w14:paraId="04EB3206" w14:textId="77777777" w:rsidTr="00787354">
        <w:tc>
          <w:tcPr>
            <w:tcW w:w="9211" w:type="dxa"/>
            <w:shd w:val="clear" w:color="auto" w:fill="F2F2F2" w:themeFill="background1" w:themeFillShade="F2"/>
          </w:tcPr>
          <w:p w14:paraId="54380A2D"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color: white;</w:t>
            </w:r>
          </w:p>
        </w:tc>
      </w:tr>
      <w:tr w:rsidR="00787354" w:rsidRPr="00787354" w14:paraId="424F967B" w14:textId="77777777" w:rsidTr="00787354">
        <w:tc>
          <w:tcPr>
            <w:tcW w:w="9211" w:type="dxa"/>
            <w:shd w:val="clear" w:color="auto" w:fill="F2F2F2" w:themeFill="background1" w:themeFillShade="F2"/>
          </w:tcPr>
          <w:p w14:paraId="4DEAC33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 none;</w:t>
            </w:r>
          </w:p>
        </w:tc>
      </w:tr>
      <w:tr w:rsidR="00787354" w:rsidRPr="00787354" w14:paraId="544C6CAA" w14:textId="77777777" w:rsidTr="00787354">
        <w:tc>
          <w:tcPr>
            <w:tcW w:w="9211" w:type="dxa"/>
            <w:shd w:val="clear" w:color="auto" w:fill="F2F2F2" w:themeFill="background1" w:themeFillShade="F2"/>
          </w:tcPr>
          <w:p w14:paraId="024CB871"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padding: 0.5rem 0.8rem;</w:t>
            </w:r>
          </w:p>
        </w:tc>
      </w:tr>
      <w:tr w:rsidR="00787354" w:rsidRPr="00787354" w14:paraId="592CFD19" w14:textId="77777777" w:rsidTr="00787354">
        <w:tc>
          <w:tcPr>
            <w:tcW w:w="9211" w:type="dxa"/>
            <w:shd w:val="clear" w:color="auto" w:fill="F2F2F2" w:themeFill="background1" w:themeFillShade="F2"/>
          </w:tcPr>
          <w:p w14:paraId="12F196A5"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border-radius: 4px;</w:t>
            </w:r>
          </w:p>
        </w:tc>
      </w:tr>
      <w:tr w:rsidR="00787354" w:rsidRPr="00787354" w14:paraId="68A60114" w14:textId="77777777" w:rsidTr="00787354">
        <w:tc>
          <w:tcPr>
            <w:tcW w:w="9211" w:type="dxa"/>
            <w:shd w:val="clear" w:color="auto" w:fill="F2F2F2" w:themeFill="background1" w:themeFillShade="F2"/>
          </w:tcPr>
          <w:p w14:paraId="2DF69B06"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cursor: pointer;</w:t>
            </w:r>
          </w:p>
        </w:tc>
      </w:tr>
      <w:tr w:rsidR="00787354" w:rsidRPr="00787354" w14:paraId="47DF1923" w14:textId="77777777" w:rsidTr="00787354">
        <w:tc>
          <w:tcPr>
            <w:tcW w:w="9211" w:type="dxa"/>
            <w:shd w:val="clear" w:color="auto" w:fill="F2F2F2" w:themeFill="background1" w:themeFillShade="F2"/>
          </w:tcPr>
          <w:p w14:paraId="43845C8B"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font-weight: bold;</w:t>
            </w:r>
          </w:p>
        </w:tc>
      </w:tr>
      <w:tr w:rsidR="00787354" w:rsidRPr="00787354" w14:paraId="6A351A25" w14:textId="77777777" w:rsidTr="00787354">
        <w:tc>
          <w:tcPr>
            <w:tcW w:w="9211" w:type="dxa"/>
            <w:shd w:val="clear" w:color="auto" w:fill="F2F2F2" w:themeFill="background1" w:themeFillShade="F2"/>
          </w:tcPr>
          <w:p w14:paraId="54D428FB"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r w:rsidR="00787354" w:rsidRPr="00787354" w14:paraId="2CC3F302" w14:textId="77777777" w:rsidTr="00787354">
        <w:tc>
          <w:tcPr>
            <w:tcW w:w="9211" w:type="dxa"/>
            <w:shd w:val="clear" w:color="auto" w:fill="F2F2F2" w:themeFill="background1" w:themeFillShade="F2"/>
          </w:tcPr>
          <w:p w14:paraId="1238EC0A"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p>
        </w:tc>
      </w:tr>
      <w:tr w:rsidR="00787354" w:rsidRPr="00787354" w14:paraId="7B64782B" w14:textId="77777777" w:rsidTr="00787354">
        <w:tc>
          <w:tcPr>
            <w:tcW w:w="9211" w:type="dxa"/>
            <w:shd w:val="clear" w:color="auto" w:fill="F2F2F2" w:themeFill="background1" w:themeFillShade="F2"/>
          </w:tcPr>
          <w:p w14:paraId="744E501E"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.btn-cancelar:hover {</w:t>
            </w:r>
          </w:p>
        </w:tc>
      </w:tr>
      <w:tr w:rsidR="00787354" w:rsidRPr="00787354" w14:paraId="6BAD67B0" w14:textId="77777777" w:rsidTr="00787354">
        <w:tc>
          <w:tcPr>
            <w:tcW w:w="9211" w:type="dxa"/>
            <w:shd w:val="clear" w:color="auto" w:fill="F2F2F2" w:themeFill="background1" w:themeFillShade="F2"/>
          </w:tcPr>
          <w:p w14:paraId="586311C4"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 xml:space="preserve">  background-color: #c9302c;</w:t>
            </w:r>
          </w:p>
        </w:tc>
      </w:tr>
      <w:tr w:rsidR="00787354" w:rsidRPr="00787354" w14:paraId="3891E41B" w14:textId="77777777" w:rsidTr="00787354">
        <w:tc>
          <w:tcPr>
            <w:tcW w:w="9211" w:type="dxa"/>
            <w:shd w:val="clear" w:color="auto" w:fill="F2F2F2" w:themeFill="background1" w:themeFillShade="F2"/>
          </w:tcPr>
          <w:p w14:paraId="766FC2D2" w14:textId="77777777" w:rsidR="00787354" w:rsidRPr="00787354" w:rsidRDefault="00787354" w:rsidP="00D7107A">
            <w:pPr>
              <w:spacing w:before="100" w:beforeAutospacing="1" w:after="100" w:afterAutospacing="1" w:line="240" w:lineRule="auto"/>
              <w:rPr>
                <w:rFonts w:ascii="Consolas" w:hAnsi="Consolas" w:cs="Arial"/>
                <w:b/>
                <w:sz w:val="18"/>
                <w:szCs w:val="18"/>
                <w:lang w:val="pt-BR" w:eastAsia="pt-BR"/>
              </w:rPr>
            </w:pPr>
            <w:r w:rsidRPr="00787354">
              <w:rPr>
                <w:rFonts w:ascii="Consolas" w:hAnsi="Consolas" w:cs="Arial"/>
                <w:b/>
                <w:sz w:val="18"/>
                <w:szCs w:val="18"/>
                <w:lang w:val="pt-BR" w:eastAsia="pt-BR"/>
              </w:rPr>
              <w:t>}</w:t>
            </w:r>
          </w:p>
        </w:tc>
      </w:tr>
    </w:tbl>
    <w:p w14:paraId="04F5DF82" w14:textId="47D6EC47" w:rsidR="00787354" w:rsidRPr="00D7107A" w:rsidRDefault="00787354" w:rsidP="00787354">
      <w:pPr>
        <w:spacing w:before="100" w:beforeAutospacing="1" w:after="100" w:afterAutospacing="1" w:line="240" w:lineRule="auto"/>
        <w:rPr>
          <w:rFonts w:ascii="Consolas" w:hAnsi="Consolas" w:cs="Arial"/>
          <w:b/>
          <w:szCs w:val="24"/>
        </w:rPr>
      </w:pPr>
      <w:r>
        <w:rPr>
          <w:rFonts w:cs="Arial"/>
          <w:b/>
          <w:sz w:val="28"/>
          <w:szCs w:val="28"/>
        </w:rPr>
        <w:br/>
      </w:r>
      <w:r w:rsidRPr="00D7107A">
        <w:rPr>
          <w:rFonts w:cs="Arial"/>
          <w:b/>
          <w:szCs w:val="24"/>
        </w:rPr>
        <w:t xml:space="preserve">8.3 </w:t>
      </w:r>
      <w:r w:rsidRPr="00D7107A">
        <w:rPr>
          <w:b/>
          <w:szCs w:val="24"/>
        </w:rPr>
        <w:t>Regras de Negócio e Comunicação HT</w:t>
      </w:r>
      <w:r w:rsidR="0023221D">
        <w:rPr>
          <w:b/>
          <w:szCs w:val="24"/>
        </w:rPr>
        <w:t>TP (JavaScript Puro padrão ES6)</w:t>
      </w:r>
    </w:p>
    <w:tbl>
      <w:tblPr>
        <w:tblStyle w:val="Tabelacomgrade"/>
        <w:tblW w:w="0" w:type="auto"/>
        <w:tblBorders>
          <w:insideH w:val="none" w:sz="0" w:space="0" w:color="auto"/>
        </w:tblBorders>
        <w:shd w:val="clear" w:color="auto" w:fill="F2F2F2" w:themeFill="background1" w:themeFillShade="F2"/>
        <w:tblLook w:val="04A0" w:firstRow="1" w:lastRow="0" w:firstColumn="1" w:lastColumn="0" w:noHBand="0" w:noVBand="1"/>
      </w:tblPr>
      <w:tblGrid>
        <w:gridCol w:w="9211"/>
      </w:tblGrid>
      <w:tr w:rsidR="00787354" w:rsidRPr="00787354" w14:paraId="1ED9010D" w14:textId="77777777" w:rsidTr="00787354">
        <w:tc>
          <w:tcPr>
            <w:tcW w:w="9211" w:type="dxa"/>
            <w:shd w:val="clear" w:color="auto" w:fill="F2F2F2" w:themeFill="background1" w:themeFillShade="F2"/>
          </w:tcPr>
          <w:p w14:paraId="4C4F721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const API_URL = 'http://localhost:3000/api/agendamentos';</w:t>
            </w:r>
          </w:p>
        </w:tc>
      </w:tr>
      <w:tr w:rsidR="00787354" w:rsidRPr="00787354" w14:paraId="4A93BCE7" w14:textId="77777777" w:rsidTr="00787354">
        <w:tc>
          <w:tcPr>
            <w:tcW w:w="9211" w:type="dxa"/>
            <w:shd w:val="clear" w:color="auto" w:fill="F2F2F2" w:themeFill="background1" w:themeFillShade="F2"/>
          </w:tcPr>
          <w:p w14:paraId="060A0CA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let usuarioLogado = null;</w:t>
            </w:r>
          </w:p>
        </w:tc>
      </w:tr>
      <w:tr w:rsidR="00787354" w:rsidRPr="00787354" w14:paraId="6D779D24" w14:textId="77777777" w:rsidTr="00787354">
        <w:tc>
          <w:tcPr>
            <w:tcW w:w="9211" w:type="dxa"/>
            <w:shd w:val="clear" w:color="auto" w:fill="F2F2F2" w:themeFill="background1" w:themeFillShade="F2"/>
          </w:tcPr>
          <w:p w14:paraId="20C2D525"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10F94D82" w14:textId="77777777" w:rsidTr="00787354">
        <w:tc>
          <w:tcPr>
            <w:tcW w:w="9211" w:type="dxa"/>
            <w:shd w:val="clear" w:color="auto" w:fill="F2F2F2" w:themeFill="background1" w:themeFillShade="F2"/>
          </w:tcPr>
          <w:p w14:paraId="20D470D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Médicos disponíveis por especialidade</w:t>
            </w:r>
          </w:p>
        </w:tc>
      </w:tr>
      <w:tr w:rsidR="00787354" w:rsidRPr="00787354" w14:paraId="143CB3CB" w14:textId="77777777" w:rsidTr="00787354">
        <w:tc>
          <w:tcPr>
            <w:tcW w:w="9211" w:type="dxa"/>
            <w:shd w:val="clear" w:color="auto" w:fill="F2F2F2" w:themeFill="background1" w:themeFillShade="F2"/>
          </w:tcPr>
          <w:p w14:paraId="471F3B8F"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const medicosPorEspecialidade = {</w:t>
            </w:r>
          </w:p>
        </w:tc>
      </w:tr>
      <w:tr w:rsidR="00787354" w:rsidRPr="00787354" w14:paraId="2428A7DA" w14:textId="77777777" w:rsidTr="00787354">
        <w:tc>
          <w:tcPr>
            <w:tcW w:w="9211" w:type="dxa"/>
            <w:shd w:val="clear" w:color="auto" w:fill="F2F2F2" w:themeFill="background1" w:themeFillShade="F2"/>
          </w:tcPr>
          <w:p w14:paraId="77CA3A3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'Clínica Geral': ['Dr. Roberto Silva', 'Dra. Maria Fernanda'],</w:t>
            </w:r>
          </w:p>
        </w:tc>
      </w:tr>
      <w:tr w:rsidR="00787354" w:rsidRPr="00787354" w14:paraId="389208B9" w14:textId="77777777" w:rsidTr="00787354">
        <w:tc>
          <w:tcPr>
            <w:tcW w:w="9211" w:type="dxa"/>
            <w:shd w:val="clear" w:color="auto" w:fill="F2F2F2" w:themeFill="background1" w:themeFillShade="F2"/>
          </w:tcPr>
          <w:p w14:paraId="46BC1582"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'Cardiologia': ['Dr. Carlos Eduardo', 'Dra. Patrícia Lima'],</w:t>
            </w:r>
          </w:p>
        </w:tc>
      </w:tr>
      <w:tr w:rsidR="00787354" w:rsidRPr="00787354" w14:paraId="31454BFF" w14:textId="77777777" w:rsidTr="00787354">
        <w:tc>
          <w:tcPr>
            <w:tcW w:w="9211" w:type="dxa"/>
            <w:shd w:val="clear" w:color="auto" w:fill="F2F2F2" w:themeFill="background1" w:themeFillShade="F2"/>
          </w:tcPr>
          <w:p w14:paraId="55657BA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'Dermatologia': ['Dra. Juliana Mendes', 'Dr. Lucas Castro'],</w:t>
            </w:r>
          </w:p>
        </w:tc>
      </w:tr>
      <w:tr w:rsidR="00787354" w:rsidRPr="00787354" w14:paraId="5E908475" w14:textId="77777777" w:rsidTr="00787354">
        <w:tc>
          <w:tcPr>
            <w:tcW w:w="9211" w:type="dxa"/>
            <w:shd w:val="clear" w:color="auto" w:fill="F2F2F2" w:themeFill="background1" w:themeFillShade="F2"/>
          </w:tcPr>
          <w:p w14:paraId="4A81546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'Pediatria': ['Dra. Vanessa Santos', 'Dr. André Rocha']</w:t>
            </w:r>
          </w:p>
        </w:tc>
      </w:tr>
      <w:tr w:rsidR="00787354" w:rsidRPr="00787354" w14:paraId="6405C65D" w14:textId="77777777" w:rsidTr="00787354">
        <w:tc>
          <w:tcPr>
            <w:tcW w:w="9211" w:type="dxa"/>
            <w:shd w:val="clear" w:color="auto" w:fill="F2F2F2" w:themeFill="background1" w:themeFillShade="F2"/>
          </w:tcPr>
          <w:p w14:paraId="69365272"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w:t>
            </w:r>
          </w:p>
        </w:tc>
      </w:tr>
      <w:tr w:rsidR="00787354" w:rsidRPr="00787354" w14:paraId="76B960C6" w14:textId="77777777" w:rsidTr="00787354">
        <w:tc>
          <w:tcPr>
            <w:tcW w:w="9211" w:type="dxa"/>
            <w:shd w:val="clear" w:color="auto" w:fill="F2F2F2" w:themeFill="background1" w:themeFillShade="F2"/>
          </w:tcPr>
          <w:p w14:paraId="4C97CDA7"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7F1CED69" w14:textId="77777777" w:rsidTr="00787354">
        <w:tc>
          <w:tcPr>
            <w:tcW w:w="9211" w:type="dxa"/>
            <w:shd w:val="clear" w:color="auto" w:fill="F2F2F2" w:themeFill="background1" w:themeFillShade="F2"/>
          </w:tcPr>
          <w:p w14:paraId="40C2755B"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document.addEventListener('DOMContentLoaded', () =&gt; {</w:t>
            </w:r>
          </w:p>
        </w:tc>
      </w:tr>
      <w:tr w:rsidR="00787354" w:rsidRPr="00787354" w14:paraId="3321B4AA" w14:textId="77777777" w:rsidTr="00787354">
        <w:tc>
          <w:tcPr>
            <w:tcW w:w="9211" w:type="dxa"/>
            <w:shd w:val="clear" w:color="auto" w:fill="F2F2F2" w:themeFill="background1" w:themeFillShade="F2"/>
          </w:tcPr>
          <w:p w14:paraId="13CCCEA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Configura seleção dinâmica de médicos</w:t>
            </w:r>
          </w:p>
        </w:tc>
      </w:tr>
      <w:tr w:rsidR="00787354" w:rsidRPr="00787354" w14:paraId="7B3AE012" w14:textId="77777777" w:rsidTr="00787354">
        <w:tc>
          <w:tcPr>
            <w:tcW w:w="9211" w:type="dxa"/>
            <w:shd w:val="clear" w:color="auto" w:fill="F2F2F2" w:themeFill="background1" w:themeFillShade="F2"/>
          </w:tcPr>
          <w:p w14:paraId="2F1CB43A"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selectEspecialidade = document.getElementById('especialidade');</w:t>
            </w:r>
          </w:p>
        </w:tc>
      </w:tr>
      <w:tr w:rsidR="00787354" w:rsidRPr="00787354" w14:paraId="1BDD4077" w14:textId="77777777" w:rsidTr="00787354">
        <w:tc>
          <w:tcPr>
            <w:tcW w:w="9211" w:type="dxa"/>
            <w:shd w:val="clear" w:color="auto" w:fill="F2F2F2" w:themeFill="background1" w:themeFillShade="F2"/>
          </w:tcPr>
          <w:p w14:paraId="1CB30BE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selectMedico = document.getElementById('medico');</w:t>
            </w:r>
          </w:p>
        </w:tc>
      </w:tr>
      <w:tr w:rsidR="00787354" w:rsidRPr="00787354" w14:paraId="7ACA86DB" w14:textId="77777777" w:rsidTr="00787354">
        <w:tc>
          <w:tcPr>
            <w:tcW w:w="9211" w:type="dxa"/>
            <w:shd w:val="clear" w:color="auto" w:fill="F2F2F2" w:themeFill="background1" w:themeFillShade="F2"/>
          </w:tcPr>
          <w:p w14:paraId="11FEE602"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2FB20E6B" w14:textId="77777777" w:rsidTr="00787354">
        <w:tc>
          <w:tcPr>
            <w:tcW w:w="9211" w:type="dxa"/>
            <w:shd w:val="clear" w:color="auto" w:fill="F2F2F2" w:themeFill="background1" w:themeFillShade="F2"/>
          </w:tcPr>
          <w:p w14:paraId="46A47F3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selectEspecialidade.addEventListener('change', (e) =&gt; {</w:t>
            </w:r>
          </w:p>
        </w:tc>
      </w:tr>
      <w:tr w:rsidR="00787354" w:rsidRPr="00787354" w14:paraId="15D6E0FE" w14:textId="77777777" w:rsidTr="00787354">
        <w:tc>
          <w:tcPr>
            <w:tcW w:w="9211" w:type="dxa"/>
            <w:shd w:val="clear" w:color="auto" w:fill="F2F2F2" w:themeFill="background1" w:themeFillShade="F2"/>
          </w:tcPr>
          <w:p w14:paraId="5CDFEEB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especialidade = e.target.value;</w:t>
            </w:r>
          </w:p>
        </w:tc>
      </w:tr>
      <w:tr w:rsidR="00787354" w:rsidRPr="00787354" w14:paraId="70379C2F" w14:textId="77777777" w:rsidTr="00787354">
        <w:tc>
          <w:tcPr>
            <w:tcW w:w="9211" w:type="dxa"/>
            <w:shd w:val="clear" w:color="auto" w:fill="F2F2F2" w:themeFill="background1" w:themeFillShade="F2"/>
          </w:tcPr>
          <w:p w14:paraId="6F822E50"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selectMedico.innerHTML = '&lt;option value=""&gt;Selecione...&lt;/option&gt;';</w:t>
            </w:r>
          </w:p>
        </w:tc>
      </w:tr>
      <w:tr w:rsidR="00787354" w:rsidRPr="00787354" w14:paraId="77F0FAE2" w14:textId="77777777" w:rsidTr="00787354">
        <w:tc>
          <w:tcPr>
            <w:tcW w:w="9211" w:type="dxa"/>
            <w:shd w:val="clear" w:color="auto" w:fill="F2F2F2" w:themeFill="background1" w:themeFillShade="F2"/>
          </w:tcPr>
          <w:p w14:paraId="206FB14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097DA1CF" w14:textId="77777777" w:rsidTr="00787354">
        <w:tc>
          <w:tcPr>
            <w:tcW w:w="9211" w:type="dxa"/>
            <w:shd w:val="clear" w:color="auto" w:fill="F2F2F2" w:themeFill="background1" w:themeFillShade="F2"/>
          </w:tcPr>
          <w:p w14:paraId="72D5A73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if (especialidade &amp;&amp; medicosPorEspecialidade[especialidade]) {</w:t>
            </w:r>
          </w:p>
        </w:tc>
      </w:tr>
      <w:tr w:rsidR="00787354" w:rsidRPr="00787354" w14:paraId="4BDE683E" w14:textId="77777777" w:rsidTr="00787354">
        <w:tc>
          <w:tcPr>
            <w:tcW w:w="9211" w:type="dxa"/>
            <w:shd w:val="clear" w:color="auto" w:fill="F2F2F2" w:themeFill="background1" w:themeFillShade="F2"/>
          </w:tcPr>
          <w:p w14:paraId="33B5432A"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medicosPorEspecialidade[especialidade].forEach(medico =&gt; {</w:t>
            </w:r>
          </w:p>
        </w:tc>
      </w:tr>
      <w:tr w:rsidR="00787354" w:rsidRPr="00787354" w14:paraId="15E5D47B" w14:textId="77777777" w:rsidTr="00787354">
        <w:tc>
          <w:tcPr>
            <w:tcW w:w="9211" w:type="dxa"/>
            <w:shd w:val="clear" w:color="auto" w:fill="F2F2F2" w:themeFill="background1" w:themeFillShade="F2"/>
          </w:tcPr>
          <w:p w14:paraId="2E51DF07"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option = document.createElement('option');</w:t>
            </w:r>
          </w:p>
        </w:tc>
      </w:tr>
      <w:tr w:rsidR="00787354" w:rsidRPr="00787354" w14:paraId="2006BD54" w14:textId="77777777" w:rsidTr="00787354">
        <w:tc>
          <w:tcPr>
            <w:tcW w:w="9211" w:type="dxa"/>
            <w:shd w:val="clear" w:color="auto" w:fill="F2F2F2" w:themeFill="background1" w:themeFillShade="F2"/>
          </w:tcPr>
          <w:p w14:paraId="2D152A5B"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option.value = medico;</w:t>
            </w:r>
          </w:p>
        </w:tc>
      </w:tr>
      <w:tr w:rsidR="00787354" w:rsidRPr="00787354" w14:paraId="55E38DC1" w14:textId="77777777" w:rsidTr="00787354">
        <w:tc>
          <w:tcPr>
            <w:tcW w:w="9211" w:type="dxa"/>
            <w:shd w:val="clear" w:color="auto" w:fill="F2F2F2" w:themeFill="background1" w:themeFillShade="F2"/>
          </w:tcPr>
          <w:p w14:paraId="3D99F1F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option.textContent = medico;</w:t>
            </w:r>
          </w:p>
        </w:tc>
      </w:tr>
      <w:tr w:rsidR="00787354" w:rsidRPr="00787354" w14:paraId="513307B9" w14:textId="77777777" w:rsidTr="00787354">
        <w:tc>
          <w:tcPr>
            <w:tcW w:w="9211" w:type="dxa"/>
            <w:shd w:val="clear" w:color="auto" w:fill="F2F2F2" w:themeFill="background1" w:themeFillShade="F2"/>
          </w:tcPr>
          <w:p w14:paraId="15C211D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selectMedico.appendChild(option);</w:t>
            </w:r>
          </w:p>
        </w:tc>
      </w:tr>
      <w:tr w:rsidR="00787354" w:rsidRPr="00787354" w14:paraId="2460C977" w14:textId="77777777" w:rsidTr="00787354">
        <w:tc>
          <w:tcPr>
            <w:tcW w:w="9211" w:type="dxa"/>
            <w:shd w:val="clear" w:color="auto" w:fill="F2F2F2" w:themeFill="background1" w:themeFillShade="F2"/>
          </w:tcPr>
          <w:p w14:paraId="2DBC1AE7"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7BB20951" w14:textId="77777777" w:rsidTr="00787354">
        <w:tc>
          <w:tcPr>
            <w:tcW w:w="9211" w:type="dxa"/>
            <w:shd w:val="clear" w:color="auto" w:fill="F2F2F2" w:themeFill="background1" w:themeFillShade="F2"/>
          </w:tcPr>
          <w:p w14:paraId="301DA0E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71F59C1E" w14:textId="77777777" w:rsidTr="00787354">
        <w:tc>
          <w:tcPr>
            <w:tcW w:w="9211" w:type="dxa"/>
            <w:shd w:val="clear" w:color="auto" w:fill="F2F2F2" w:themeFill="background1" w:themeFillShade="F2"/>
          </w:tcPr>
          <w:p w14:paraId="781C54F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375B4375" w14:textId="77777777" w:rsidTr="00787354">
        <w:tc>
          <w:tcPr>
            <w:tcW w:w="9211" w:type="dxa"/>
            <w:shd w:val="clear" w:color="auto" w:fill="F2F2F2" w:themeFill="background1" w:themeFillShade="F2"/>
          </w:tcPr>
          <w:p w14:paraId="767310DF"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4A7B05E7" w14:textId="77777777" w:rsidTr="00787354">
        <w:tc>
          <w:tcPr>
            <w:tcW w:w="9211" w:type="dxa"/>
            <w:shd w:val="clear" w:color="auto" w:fill="F2F2F2" w:themeFill="background1" w:themeFillShade="F2"/>
          </w:tcPr>
          <w:p w14:paraId="4337B080"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Evento de Login/Cadastro</w:t>
            </w:r>
          </w:p>
        </w:tc>
      </w:tr>
      <w:tr w:rsidR="00787354" w:rsidRPr="00787354" w14:paraId="0D6BA265" w14:textId="77777777" w:rsidTr="00787354">
        <w:tc>
          <w:tcPr>
            <w:tcW w:w="9211" w:type="dxa"/>
            <w:shd w:val="clear" w:color="auto" w:fill="F2F2F2" w:themeFill="background1" w:themeFillShade="F2"/>
          </w:tcPr>
          <w:p w14:paraId="6C9E3BD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document.getElementById('form-auth').addEventListener('submit', (e) =&gt; {</w:t>
            </w:r>
          </w:p>
        </w:tc>
      </w:tr>
      <w:tr w:rsidR="00787354" w:rsidRPr="00787354" w14:paraId="76C21440" w14:textId="77777777" w:rsidTr="00787354">
        <w:tc>
          <w:tcPr>
            <w:tcW w:w="9211" w:type="dxa"/>
            <w:shd w:val="clear" w:color="auto" w:fill="F2F2F2" w:themeFill="background1" w:themeFillShade="F2"/>
          </w:tcPr>
          <w:p w14:paraId="7541C22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e.preventDefault();</w:t>
            </w:r>
          </w:p>
        </w:tc>
      </w:tr>
      <w:tr w:rsidR="00787354" w:rsidRPr="00787354" w14:paraId="411934EC" w14:textId="77777777" w:rsidTr="00787354">
        <w:tc>
          <w:tcPr>
            <w:tcW w:w="9211" w:type="dxa"/>
            <w:shd w:val="clear" w:color="auto" w:fill="F2F2F2" w:themeFill="background1" w:themeFillShade="F2"/>
          </w:tcPr>
          <w:p w14:paraId="0E8FE38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usuarioLogado = document.getElementById('auth-nome').value;</w:t>
            </w:r>
          </w:p>
        </w:tc>
      </w:tr>
      <w:tr w:rsidR="00787354" w:rsidRPr="00787354" w14:paraId="258364A8" w14:textId="77777777" w:rsidTr="00787354">
        <w:tc>
          <w:tcPr>
            <w:tcW w:w="9211" w:type="dxa"/>
            <w:shd w:val="clear" w:color="auto" w:fill="F2F2F2" w:themeFill="background1" w:themeFillShade="F2"/>
          </w:tcPr>
          <w:p w14:paraId="7F100B0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2C534088" w14:textId="77777777" w:rsidTr="00787354">
        <w:tc>
          <w:tcPr>
            <w:tcW w:w="9211" w:type="dxa"/>
            <w:shd w:val="clear" w:color="auto" w:fill="F2F2F2" w:themeFill="background1" w:themeFillShade="F2"/>
          </w:tcPr>
          <w:p w14:paraId="3CB9508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document.getElementById('tela-auth').style.display = 'none';</w:t>
            </w:r>
          </w:p>
        </w:tc>
      </w:tr>
      <w:tr w:rsidR="00787354" w:rsidRPr="00787354" w14:paraId="6773FDF9" w14:textId="77777777" w:rsidTr="00787354">
        <w:tc>
          <w:tcPr>
            <w:tcW w:w="9211" w:type="dxa"/>
            <w:shd w:val="clear" w:color="auto" w:fill="F2F2F2" w:themeFill="background1" w:themeFillShade="F2"/>
          </w:tcPr>
          <w:p w14:paraId="10DF740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document.getElementById('area-principal').style.display = 'block';</w:t>
            </w:r>
          </w:p>
        </w:tc>
      </w:tr>
      <w:tr w:rsidR="00787354" w:rsidRPr="00787354" w14:paraId="0F22C85E" w14:textId="77777777" w:rsidTr="00787354">
        <w:tc>
          <w:tcPr>
            <w:tcW w:w="9211" w:type="dxa"/>
            <w:shd w:val="clear" w:color="auto" w:fill="F2F2F2" w:themeFill="background1" w:themeFillShade="F2"/>
          </w:tcPr>
          <w:p w14:paraId="67E31ED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document.getElementById('usuario-logado').style.display = 'flex';</w:t>
            </w:r>
          </w:p>
        </w:tc>
      </w:tr>
      <w:tr w:rsidR="00787354" w:rsidRPr="00787354" w14:paraId="383C3B50" w14:textId="77777777" w:rsidTr="00787354">
        <w:tc>
          <w:tcPr>
            <w:tcW w:w="9211" w:type="dxa"/>
            <w:shd w:val="clear" w:color="auto" w:fill="F2F2F2" w:themeFill="background1" w:themeFillShade="F2"/>
          </w:tcPr>
          <w:p w14:paraId="446D82B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document.getElementById('nome-usuario').textContent = `Olá, ${usuarioLogado}`;</w:t>
            </w:r>
          </w:p>
        </w:tc>
      </w:tr>
      <w:tr w:rsidR="00787354" w:rsidRPr="00787354" w14:paraId="43ECE1F5" w14:textId="77777777" w:rsidTr="00787354">
        <w:tc>
          <w:tcPr>
            <w:tcW w:w="9211" w:type="dxa"/>
            <w:shd w:val="clear" w:color="auto" w:fill="F2F2F2" w:themeFill="background1" w:themeFillShade="F2"/>
          </w:tcPr>
          <w:p w14:paraId="79BC329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6BF33CCC" w14:textId="77777777" w:rsidTr="00787354">
        <w:tc>
          <w:tcPr>
            <w:tcW w:w="9211" w:type="dxa"/>
            <w:shd w:val="clear" w:color="auto" w:fill="F2F2F2" w:themeFill="background1" w:themeFillShade="F2"/>
          </w:tcPr>
          <w:p w14:paraId="71A5427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carregarConsultas();</w:t>
            </w:r>
          </w:p>
        </w:tc>
      </w:tr>
      <w:tr w:rsidR="00787354" w:rsidRPr="00787354" w14:paraId="06F6A1D2" w14:textId="77777777" w:rsidTr="00787354">
        <w:tc>
          <w:tcPr>
            <w:tcW w:w="9211" w:type="dxa"/>
            <w:shd w:val="clear" w:color="auto" w:fill="F2F2F2" w:themeFill="background1" w:themeFillShade="F2"/>
          </w:tcPr>
          <w:p w14:paraId="6D70443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3189D65D" w14:textId="77777777" w:rsidTr="00787354">
        <w:tc>
          <w:tcPr>
            <w:tcW w:w="9211" w:type="dxa"/>
            <w:shd w:val="clear" w:color="auto" w:fill="F2F2F2" w:themeFill="background1" w:themeFillShade="F2"/>
          </w:tcPr>
          <w:p w14:paraId="3EAA97AE"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3CF03933" w14:textId="77777777" w:rsidTr="00787354">
        <w:tc>
          <w:tcPr>
            <w:tcW w:w="9211" w:type="dxa"/>
            <w:shd w:val="clear" w:color="auto" w:fill="F2F2F2" w:themeFill="background1" w:themeFillShade="F2"/>
          </w:tcPr>
          <w:p w14:paraId="0FF173B2"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Evento de Agendamento (POST)</w:t>
            </w:r>
          </w:p>
        </w:tc>
      </w:tr>
      <w:tr w:rsidR="00787354" w:rsidRPr="00787354" w14:paraId="336E8BCA" w14:textId="77777777" w:rsidTr="00787354">
        <w:tc>
          <w:tcPr>
            <w:tcW w:w="9211" w:type="dxa"/>
            <w:shd w:val="clear" w:color="auto" w:fill="F2F2F2" w:themeFill="background1" w:themeFillShade="F2"/>
          </w:tcPr>
          <w:p w14:paraId="66CF229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document.getElementById('form-agendamento').addEventListener('submit', async (e) =&gt; {</w:t>
            </w:r>
          </w:p>
        </w:tc>
      </w:tr>
      <w:tr w:rsidR="00787354" w:rsidRPr="00787354" w14:paraId="140E7F05" w14:textId="77777777" w:rsidTr="00787354">
        <w:tc>
          <w:tcPr>
            <w:tcW w:w="9211" w:type="dxa"/>
            <w:shd w:val="clear" w:color="auto" w:fill="F2F2F2" w:themeFill="background1" w:themeFillShade="F2"/>
          </w:tcPr>
          <w:p w14:paraId="32F5A02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e.preventDefault();</w:t>
            </w:r>
          </w:p>
        </w:tc>
      </w:tr>
      <w:tr w:rsidR="00787354" w:rsidRPr="00787354" w14:paraId="2350FFFD" w14:textId="77777777" w:rsidTr="00787354">
        <w:tc>
          <w:tcPr>
            <w:tcW w:w="9211" w:type="dxa"/>
            <w:shd w:val="clear" w:color="auto" w:fill="F2F2F2" w:themeFill="background1" w:themeFillShade="F2"/>
          </w:tcPr>
          <w:p w14:paraId="0B2B9DCA"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49121757" w14:textId="77777777" w:rsidTr="00787354">
        <w:tc>
          <w:tcPr>
            <w:tcW w:w="9211" w:type="dxa"/>
            <w:shd w:val="clear" w:color="auto" w:fill="F2F2F2" w:themeFill="background1" w:themeFillShade="F2"/>
          </w:tcPr>
          <w:p w14:paraId="757949D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novoAgendamento = {</w:t>
            </w:r>
          </w:p>
        </w:tc>
      </w:tr>
      <w:tr w:rsidR="00787354" w:rsidRPr="00787354" w14:paraId="31014F15" w14:textId="77777777" w:rsidTr="00787354">
        <w:tc>
          <w:tcPr>
            <w:tcW w:w="9211" w:type="dxa"/>
            <w:shd w:val="clear" w:color="auto" w:fill="F2F2F2" w:themeFill="background1" w:themeFillShade="F2"/>
          </w:tcPr>
          <w:p w14:paraId="56164FD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paciente: usuarioLogado,</w:t>
            </w:r>
          </w:p>
        </w:tc>
      </w:tr>
      <w:tr w:rsidR="00787354" w:rsidRPr="00787354" w14:paraId="328432DF" w14:textId="77777777" w:rsidTr="00787354">
        <w:tc>
          <w:tcPr>
            <w:tcW w:w="9211" w:type="dxa"/>
            <w:shd w:val="clear" w:color="auto" w:fill="F2F2F2" w:themeFill="background1" w:themeFillShade="F2"/>
          </w:tcPr>
          <w:p w14:paraId="1A43B50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especialidade: document.getElementById('especialidade').value,</w:t>
            </w:r>
          </w:p>
        </w:tc>
      </w:tr>
      <w:tr w:rsidR="00787354" w:rsidRPr="00787354" w14:paraId="65F81ED6" w14:textId="77777777" w:rsidTr="00787354">
        <w:tc>
          <w:tcPr>
            <w:tcW w:w="9211" w:type="dxa"/>
            <w:shd w:val="clear" w:color="auto" w:fill="F2F2F2" w:themeFill="background1" w:themeFillShade="F2"/>
          </w:tcPr>
          <w:p w14:paraId="14A0556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medico: document.getElementById('medico').value,</w:t>
            </w:r>
          </w:p>
        </w:tc>
      </w:tr>
      <w:tr w:rsidR="00787354" w:rsidRPr="00787354" w14:paraId="483D30EB" w14:textId="77777777" w:rsidTr="00787354">
        <w:tc>
          <w:tcPr>
            <w:tcW w:w="9211" w:type="dxa"/>
            <w:shd w:val="clear" w:color="auto" w:fill="F2F2F2" w:themeFill="background1" w:themeFillShade="F2"/>
          </w:tcPr>
          <w:p w14:paraId="7AC3E53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data: document.getElementById('data').value,</w:t>
            </w:r>
          </w:p>
        </w:tc>
      </w:tr>
      <w:tr w:rsidR="00787354" w:rsidRPr="00787354" w14:paraId="51A5D0A2" w14:textId="77777777" w:rsidTr="00787354">
        <w:tc>
          <w:tcPr>
            <w:tcW w:w="9211" w:type="dxa"/>
            <w:shd w:val="clear" w:color="auto" w:fill="F2F2F2" w:themeFill="background1" w:themeFillShade="F2"/>
          </w:tcPr>
          <w:p w14:paraId="6E8A7B37"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horario: document.getElementById('horario').value</w:t>
            </w:r>
          </w:p>
        </w:tc>
      </w:tr>
      <w:tr w:rsidR="00787354" w:rsidRPr="00787354" w14:paraId="3382A12D" w14:textId="77777777" w:rsidTr="00787354">
        <w:tc>
          <w:tcPr>
            <w:tcW w:w="9211" w:type="dxa"/>
            <w:shd w:val="clear" w:color="auto" w:fill="F2F2F2" w:themeFill="background1" w:themeFillShade="F2"/>
          </w:tcPr>
          <w:p w14:paraId="6141C72B"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59D0F3E3" w14:textId="77777777" w:rsidTr="00787354">
        <w:tc>
          <w:tcPr>
            <w:tcW w:w="9211" w:type="dxa"/>
            <w:shd w:val="clear" w:color="auto" w:fill="F2F2F2" w:themeFill="background1" w:themeFillShade="F2"/>
          </w:tcPr>
          <w:p w14:paraId="356E0C0C"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0612ECCE" w14:textId="77777777" w:rsidTr="00787354">
        <w:tc>
          <w:tcPr>
            <w:tcW w:w="9211" w:type="dxa"/>
            <w:shd w:val="clear" w:color="auto" w:fill="F2F2F2" w:themeFill="background1" w:themeFillShade="F2"/>
          </w:tcPr>
          <w:p w14:paraId="402928E7"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try {</w:t>
            </w:r>
          </w:p>
        </w:tc>
      </w:tr>
      <w:tr w:rsidR="00787354" w:rsidRPr="00787354" w14:paraId="41B8EFDB" w14:textId="77777777" w:rsidTr="00787354">
        <w:tc>
          <w:tcPr>
            <w:tcW w:w="9211" w:type="dxa"/>
            <w:shd w:val="clear" w:color="auto" w:fill="F2F2F2" w:themeFill="background1" w:themeFillShade="F2"/>
          </w:tcPr>
          <w:p w14:paraId="1F1347DF"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response = await fetch(API_URL, {</w:t>
            </w:r>
          </w:p>
        </w:tc>
      </w:tr>
      <w:tr w:rsidR="00787354" w:rsidRPr="00787354" w14:paraId="370951BA" w14:textId="77777777" w:rsidTr="00787354">
        <w:tc>
          <w:tcPr>
            <w:tcW w:w="9211" w:type="dxa"/>
            <w:shd w:val="clear" w:color="auto" w:fill="F2F2F2" w:themeFill="background1" w:themeFillShade="F2"/>
          </w:tcPr>
          <w:p w14:paraId="6ED6871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method: 'POST',</w:t>
            </w:r>
          </w:p>
        </w:tc>
      </w:tr>
      <w:tr w:rsidR="00787354" w:rsidRPr="00787354" w14:paraId="07C97ADC" w14:textId="77777777" w:rsidTr="00787354">
        <w:tc>
          <w:tcPr>
            <w:tcW w:w="9211" w:type="dxa"/>
            <w:shd w:val="clear" w:color="auto" w:fill="F2F2F2" w:themeFill="background1" w:themeFillShade="F2"/>
          </w:tcPr>
          <w:p w14:paraId="7B91146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headers: { 'Content-Type': 'application/json' },</w:t>
            </w:r>
          </w:p>
        </w:tc>
      </w:tr>
      <w:tr w:rsidR="00787354" w:rsidRPr="00787354" w14:paraId="230A92BB" w14:textId="77777777" w:rsidTr="00787354">
        <w:tc>
          <w:tcPr>
            <w:tcW w:w="9211" w:type="dxa"/>
            <w:shd w:val="clear" w:color="auto" w:fill="F2F2F2" w:themeFill="background1" w:themeFillShade="F2"/>
          </w:tcPr>
          <w:p w14:paraId="577AF4B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body: JSON.stringify(novoAgendamento)</w:t>
            </w:r>
          </w:p>
        </w:tc>
      </w:tr>
      <w:tr w:rsidR="00787354" w:rsidRPr="00787354" w14:paraId="46098712" w14:textId="77777777" w:rsidTr="00787354">
        <w:tc>
          <w:tcPr>
            <w:tcW w:w="9211" w:type="dxa"/>
            <w:shd w:val="clear" w:color="auto" w:fill="F2F2F2" w:themeFill="background1" w:themeFillShade="F2"/>
          </w:tcPr>
          <w:p w14:paraId="67ABD4A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7F4D2349" w14:textId="77777777" w:rsidTr="00787354">
        <w:tc>
          <w:tcPr>
            <w:tcW w:w="9211" w:type="dxa"/>
            <w:shd w:val="clear" w:color="auto" w:fill="F2F2F2" w:themeFill="background1" w:themeFillShade="F2"/>
          </w:tcPr>
          <w:p w14:paraId="768FA22A"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0124D583" w14:textId="77777777" w:rsidTr="00787354">
        <w:tc>
          <w:tcPr>
            <w:tcW w:w="9211" w:type="dxa"/>
            <w:shd w:val="clear" w:color="auto" w:fill="F2F2F2" w:themeFill="background1" w:themeFillShade="F2"/>
          </w:tcPr>
          <w:p w14:paraId="4D4F9570"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if (response.ok) {</w:t>
            </w:r>
          </w:p>
        </w:tc>
      </w:tr>
      <w:tr w:rsidR="00787354" w:rsidRPr="00787354" w14:paraId="46C902A1" w14:textId="77777777" w:rsidTr="00787354">
        <w:tc>
          <w:tcPr>
            <w:tcW w:w="9211" w:type="dxa"/>
            <w:shd w:val="clear" w:color="auto" w:fill="F2F2F2" w:themeFill="background1" w:themeFillShade="F2"/>
          </w:tcPr>
          <w:p w14:paraId="7D1FC4A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alert('Consulta confirmada e registrada com sucesso!');</w:t>
            </w:r>
          </w:p>
        </w:tc>
      </w:tr>
      <w:tr w:rsidR="00787354" w:rsidRPr="00787354" w14:paraId="6EEAB56C" w14:textId="77777777" w:rsidTr="00787354">
        <w:tc>
          <w:tcPr>
            <w:tcW w:w="9211" w:type="dxa"/>
            <w:shd w:val="clear" w:color="auto" w:fill="F2F2F2" w:themeFill="background1" w:themeFillShade="F2"/>
          </w:tcPr>
          <w:p w14:paraId="2876C18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document.getElementById('form-agendamento').reset();</w:t>
            </w:r>
          </w:p>
        </w:tc>
      </w:tr>
      <w:tr w:rsidR="00787354" w:rsidRPr="00787354" w14:paraId="33138501" w14:textId="77777777" w:rsidTr="00787354">
        <w:tc>
          <w:tcPr>
            <w:tcW w:w="9211" w:type="dxa"/>
            <w:shd w:val="clear" w:color="auto" w:fill="F2F2F2" w:themeFill="background1" w:themeFillShade="F2"/>
          </w:tcPr>
          <w:p w14:paraId="3D3EF39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alternarAba('aba-consultas');</w:t>
            </w:r>
          </w:p>
        </w:tc>
      </w:tr>
      <w:tr w:rsidR="00787354" w:rsidRPr="00787354" w14:paraId="195B0032" w14:textId="77777777" w:rsidTr="00787354">
        <w:tc>
          <w:tcPr>
            <w:tcW w:w="9211" w:type="dxa"/>
            <w:shd w:val="clear" w:color="auto" w:fill="F2F2F2" w:themeFill="background1" w:themeFillShade="F2"/>
          </w:tcPr>
          <w:p w14:paraId="0EE2441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carregarConsultas();</w:t>
            </w:r>
          </w:p>
        </w:tc>
      </w:tr>
      <w:tr w:rsidR="00787354" w:rsidRPr="00787354" w14:paraId="0CBA9E23" w14:textId="77777777" w:rsidTr="00787354">
        <w:tc>
          <w:tcPr>
            <w:tcW w:w="9211" w:type="dxa"/>
            <w:shd w:val="clear" w:color="auto" w:fill="F2F2F2" w:themeFill="background1" w:themeFillShade="F2"/>
          </w:tcPr>
          <w:p w14:paraId="53234FD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else {</w:t>
            </w:r>
          </w:p>
        </w:tc>
      </w:tr>
      <w:tr w:rsidR="00787354" w:rsidRPr="00787354" w14:paraId="3FF39585" w14:textId="77777777" w:rsidTr="00787354">
        <w:tc>
          <w:tcPr>
            <w:tcW w:w="9211" w:type="dxa"/>
            <w:shd w:val="clear" w:color="auto" w:fill="F2F2F2" w:themeFill="background1" w:themeFillShade="F2"/>
          </w:tcPr>
          <w:p w14:paraId="6E514C9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alert('Erro ao registrar agendamento.');</w:t>
            </w:r>
          </w:p>
        </w:tc>
      </w:tr>
      <w:tr w:rsidR="00787354" w:rsidRPr="00787354" w14:paraId="07DB8D01" w14:textId="77777777" w:rsidTr="00787354">
        <w:tc>
          <w:tcPr>
            <w:tcW w:w="9211" w:type="dxa"/>
            <w:shd w:val="clear" w:color="auto" w:fill="F2F2F2" w:themeFill="background1" w:themeFillShade="F2"/>
          </w:tcPr>
          <w:p w14:paraId="7EBBDB5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4B2423D0" w14:textId="77777777" w:rsidTr="00787354">
        <w:tc>
          <w:tcPr>
            <w:tcW w:w="9211" w:type="dxa"/>
            <w:shd w:val="clear" w:color="auto" w:fill="F2F2F2" w:themeFill="background1" w:themeFillShade="F2"/>
          </w:tcPr>
          <w:p w14:paraId="0CBD098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catch (error) {</w:t>
            </w:r>
          </w:p>
        </w:tc>
      </w:tr>
      <w:tr w:rsidR="00787354" w:rsidRPr="00787354" w14:paraId="4ED4B8A8" w14:textId="77777777" w:rsidTr="00787354">
        <w:tc>
          <w:tcPr>
            <w:tcW w:w="9211" w:type="dxa"/>
            <w:shd w:val="clear" w:color="auto" w:fill="F2F2F2" w:themeFill="background1" w:themeFillShade="F2"/>
          </w:tcPr>
          <w:p w14:paraId="447EC83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alert('Erro de conexão com o servidor backend.');</w:t>
            </w:r>
          </w:p>
        </w:tc>
      </w:tr>
      <w:tr w:rsidR="00787354" w:rsidRPr="00787354" w14:paraId="55D5E1A6" w14:textId="77777777" w:rsidTr="00787354">
        <w:tc>
          <w:tcPr>
            <w:tcW w:w="9211" w:type="dxa"/>
            <w:shd w:val="clear" w:color="auto" w:fill="F2F2F2" w:themeFill="background1" w:themeFillShade="F2"/>
          </w:tcPr>
          <w:p w14:paraId="51BCDF7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3D2B4F94" w14:textId="77777777" w:rsidTr="00787354">
        <w:tc>
          <w:tcPr>
            <w:tcW w:w="9211" w:type="dxa"/>
            <w:shd w:val="clear" w:color="auto" w:fill="F2F2F2" w:themeFill="background1" w:themeFillShade="F2"/>
          </w:tcPr>
          <w:p w14:paraId="093E7C1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1AA624B5" w14:textId="77777777" w:rsidTr="00787354">
        <w:tc>
          <w:tcPr>
            <w:tcW w:w="9211" w:type="dxa"/>
            <w:shd w:val="clear" w:color="auto" w:fill="F2F2F2" w:themeFill="background1" w:themeFillShade="F2"/>
          </w:tcPr>
          <w:p w14:paraId="4198B6B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w:t>
            </w:r>
          </w:p>
        </w:tc>
      </w:tr>
      <w:tr w:rsidR="00787354" w:rsidRPr="00787354" w14:paraId="5632AE15" w14:textId="77777777" w:rsidTr="00787354">
        <w:tc>
          <w:tcPr>
            <w:tcW w:w="9211" w:type="dxa"/>
            <w:shd w:val="clear" w:color="auto" w:fill="F2F2F2" w:themeFill="background1" w:themeFillShade="F2"/>
          </w:tcPr>
          <w:p w14:paraId="72DAFD41"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3C5EF35E" w14:textId="77777777" w:rsidTr="00787354">
        <w:tc>
          <w:tcPr>
            <w:tcW w:w="9211" w:type="dxa"/>
            <w:shd w:val="clear" w:color="auto" w:fill="F2F2F2" w:themeFill="background1" w:themeFillShade="F2"/>
          </w:tcPr>
          <w:p w14:paraId="714D450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Alternar entre abas</w:t>
            </w:r>
          </w:p>
        </w:tc>
      </w:tr>
      <w:tr w:rsidR="00787354" w:rsidRPr="00787354" w14:paraId="3E63F0DC" w14:textId="77777777" w:rsidTr="00787354">
        <w:tc>
          <w:tcPr>
            <w:tcW w:w="9211" w:type="dxa"/>
            <w:shd w:val="clear" w:color="auto" w:fill="F2F2F2" w:themeFill="background1" w:themeFillShade="F2"/>
          </w:tcPr>
          <w:p w14:paraId="21AB298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function alternarAba(abaId) {</w:t>
            </w:r>
          </w:p>
        </w:tc>
      </w:tr>
      <w:tr w:rsidR="00787354" w:rsidRPr="00787354" w14:paraId="1E59920C" w14:textId="77777777" w:rsidTr="00787354">
        <w:tc>
          <w:tcPr>
            <w:tcW w:w="9211" w:type="dxa"/>
            <w:shd w:val="clear" w:color="auto" w:fill="F2F2F2" w:themeFill="background1" w:themeFillShade="F2"/>
          </w:tcPr>
          <w:p w14:paraId="1B1C0E3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document.querySelectorAll('.aba-conteudo').forEach(aba =&gt; aba.style.display = 'none');</w:t>
            </w:r>
          </w:p>
        </w:tc>
      </w:tr>
      <w:tr w:rsidR="00787354" w:rsidRPr="00787354" w14:paraId="7A4E9E11" w14:textId="77777777" w:rsidTr="00787354">
        <w:tc>
          <w:tcPr>
            <w:tcW w:w="9211" w:type="dxa"/>
            <w:shd w:val="clear" w:color="auto" w:fill="F2F2F2" w:themeFill="background1" w:themeFillShade="F2"/>
          </w:tcPr>
          <w:p w14:paraId="6D448FD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document.querySelectorAll('.btn-aba').forEach(btn =&gt; btn.classList.remove('active'));</w:t>
            </w:r>
          </w:p>
        </w:tc>
      </w:tr>
      <w:tr w:rsidR="00787354" w:rsidRPr="00787354" w14:paraId="2F73ECD2" w14:textId="77777777" w:rsidTr="00787354">
        <w:tc>
          <w:tcPr>
            <w:tcW w:w="9211" w:type="dxa"/>
            <w:shd w:val="clear" w:color="auto" w:fill="F2F2F2" w:themeFill="background1" w:themeFillShade="F2"/>
          </w:tcPr>
          <w:p w14:paraId="3512DB4D"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7550AAEE" w14:textId="77777777" w:rsidTr="00787354">
        <w:tc>
          <w:tcPr>
            <w:tcW w:w="9211" w:type="dxa"/>
            <w:shd w:val="clear" w:color="auto" w:fill="F2F2F2" w:themeFill="background1" w:themeFillShade="F2"/>
          </w:tcPr>
          <w:p w14:paraId="0D50F19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document.getElementById(abaId).style.display = 'block';</w:t>
            </w:r>
          </w:p>
        </w:tc>
      </w:tr>
      <w:tr w:rsidR="00787354" w:rsidRPr="00787354" w14:paraId="346BECFE" w14:textId="77777777" w:rsidTr="00787354">
        <w:tc>
          <w:tcPr>
            <w:tcW w:w="9211" w:type="dxa"/>
            <w:shd w:val="clear" w:color="auto" w:fill="F2F2F2" w:themeFill="background1" w:themeFillShade="F2"/>
          </w:tcPr>
          <w:p w14:paraId="32BA697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event.target.classList.add('active');</w:t>
            </w:r>
          </w:p>
        </w:tc>
      </w:tr>
      <w:tr w:rsidR="00787354" w:rsidRPr="00787354" w14:paraId="7302B233" w14:textId="77777777" w:rsidTr="00787354">
        <w:tc>
          <w:tcPr>
            <w:tcW w:w="9211" w:type="dxa"/>
            <w:shd w:val="clear" w:color="auto" w:fill="F2F2F2" w:themeFill="background1" w:themeFillShade="F2"/>
          </w:tcPr>
          <w:p w14:paraId="2B6F970E"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181E296A" w14:textId="77777777" w:rsidTr="00787354">
        <w:tc>
          <w:tcPr>
            <w:tcW w:w="9211" w:type="dxa"/>
            <w:shd w:val="clear" w:color="auto" w:fill="F2F2F2" w:themeFill="background1" w:themeFillShade="F2"/>
          </w:tcPr>
          <w:p w14:paraId="497B3E9F"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if (abaId === 'aba-consultas') {</w:t>
            </w:r>
          </w:p>
        </w:tc>
      </w:tr>
      <w:tr w:rsidR="00787354" w:rsidRPr="00787354" w14:paraId="7E2181A7" w14:textId="77777777" w:rsidTr="00787354">
        <w:tc>
          <w:tcPr>
            <w:tcW w:w="9211" w:type="dxa"/>
            <w:shd w:val="clear" w:color="auto" w:fill="F2F2F2" w:themeFill="background1" w:themeFillShade="F2"/>
          </w:tcPr>
          <w:p w14:paraId="58277E3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carregarConsultas();</w:t>
            </w:r>
          </w:p>
        </w:tc>
      </w:tr>
      <w:tr w:rsidR="00787354" w:rsidRPr="00787354" w14:paraId="228CFB3E" w14:textId="77777777" w:rsidTr="00787354">
        <w:tc>
          <w:tcPr>
            <w:tcW w:w="9211" w:type="dxa"/>
            <w:shd w:val="clear" w:color="auto" w:fill="F2F2F2" w:themeFill="background1" w:themeFillShade="F2"/>
          </w:tcPr>
          <w:p w14:paraId="6677F20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34AF1D48" w14:textId="77777777" w:rsidTr="00787354">
        <w:tc>
          <w:tcPr>
            <w:tcW w:w="9211" w:type="dxa"/>
            <w:shd w:val="clear" w:color="auto" w:fill="F2F2F2" w:themeFill="background1" w:themeFillShade="F2"/>
          </w:tcPr>
          <w:p w14:paraId="158F474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w:t>
            </w:r>
          </w:p>
        </w:tc>
      </w:tr>
      <w:tr w:rsidR="00787354" w:rsidRPr="00787354" w14:paraId="39C313C6" w14:textId="77777777" w:rsidTr="00787354">
        <w:tc>
          <w:tcPr>
            <w:tcW w:w="9211" w:type="dxa"/>
            <w:shd w:val="clear" w:color="auto" w:fill="F2F2F2" w:themeFill="background1" w:themeFillShade="F2"/>
          </w:tcPr>
          <w:p w14:paraId="3D03117F"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522A5A2A" w14:textId="77777777" w:rsidTr="00787354">
        <w:tc>
          <w:tcPr>
            <w:tcW w:w="9211" w:type="dxa"/>
            <w:shd w:val="clear" w:color="auto" w:fill="F2F2F2" w:themeFill="background1" w:themeFillShade="F2"/>
          </w:tcPr>
          <w:p w14:paraId="0BDA563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Carregar Consultas do Banco (GET)</w:t>
            </w:r>
          </w:p>
        </w:tc>
      </w:tr>
      <w:tr w:rsidR="00787354" w:rsidRPr="00787354" w14:paraId="380FF66A" w14:textId="77777777" w:rsidTr="00787354">
        <w:tc>
          <w:tcPr>
            <w:tcW w:w="9211" w:type="dxa"/>
            <w:shd w:val="clear" w:color="auto" w:fill="F2F2F2" w:themeFill="background1" w:themeFillShade="F2"/>
          </w:tcPr>
          <w:p w14:paraId="3DD1E37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async function carregarConsultas() {</w:t>
            </w:r>
          </w:p>
        </w:tc>
      </w:tr>
      <w:tr w:rsidR="00787354" w:rsidRPr="00787354" w14:paraId="111CA88C" w14:textId="77777777" w:rsidTr="00787354">
        <w:tc>
          <w:tcPr>
            <w:tcW w:w="9211" w:type="dxa"/>
            <w:shd w:val="clear" w:color="auto" w:fill="F2F2F2" w:themeFill="background1" w:themeFillShade="F2"/>
          </w:tcPr>
          <w:p w14:paraId="576D247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container = document.getElementById('lista-consultas');</w:t>
            </w:r>
          </w:p>
        </w:tc>
      </w:tr>
      <w:tr w:rsidR="00787354" w:rsidRPr="00787354" w14:paraId="687D92B6" w14:textId="77777777" w:rsidTr="00787354">
        <w:tc>
          <w:tcPr>
            <w:tcW w:w="9211" w:type="dxa"/>
            <w:shd w:val="clear" w:color="auto" w:fill="F2F2F2" w:themeFill="background1" w:themeFillShade="F2"/>
          </w:tcPr>
          <w:p w14:paraId="137AC8FF"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container.innerHTML = '&lt;p&gt;Carregando consultas...&lt;/p&gt;';</w:t>
            </w:r>
          </w:p>
        </w:tc>
      </w:tr>
      <w:tr w:rsidR="00787354" w:rsidRPr="00787354" w14:paraId="1C21FDC5" w14:textId="77777777" w:rsidTr="00787354">
        <w:tc>
          <w:tcPr>
            <w:tcW w:w="9211" w:type="dxa"/>
            <w:shd w:val="clear" w:color="auto" w:fill="F2F2F2" w:themeFill="background1" w:themeFillShade="F2"/>
          </w:tcPr>
          <w:p w14:paraId="3472332C"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33C8FE54" w14:textId="77777777" w:rsidTr="00787354">
        <w:tc>
          <w:tcPr>
            <w:tcW w:w="9211" w:type="dxa"/>
            <w:shd w:val="clear" w:color="auto" w:fill="F2F2F2" w:themeFill="background1" w:themeFillShade="F2"/>
          </w:tcPr>
          <w:p w14:paraId="5F113FC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try {</w:t>
            </w:r>
          </w:p>
        </w:tc>
      </w:tr>
      <w:tr w:rsidR="00787354" w:rsidRPr="00787354" w14:paraId="4484DE50" w14:textId="77777777" w:rsidTr="00787354">
        <w:tc>
          <w:tcPr>
            <w:tcW w:w="9211" w:type="dxa"/>
            <w:shd w:val="clear" w:color="auto" w:fill="F2F2F2" w:themeFill="background1" w:themeFillShade="F2"/>
          </w:tcPr>
          <w:p w14:paraId="40D19D1B"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response = await fetch(API_URL);</w:t>
            </w:r>
          </w:p>
        </w:tc>
      </w:tr>
      <w:tr w:rsidR="00787354" w:rsidRPr="00787354" w14:paraId="2A484F0C" w14:textId="77777777" w:rsidTr="00787354">
        <w:tc>
          <w:tcPr>
            <w:tcW w:w="9211" w:type="dxa"/>
            <w:shd w:val="clear" w:color="auto" w:fill="F2F2F2" w:themeFill="background1" w:themeFillShade="F2"/>
          </w:tcPr>
          <w:p w14:paraId="3851842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agendamentos = await response.json();</w:t>
            </w:r>
          </w:p>
        </w:tc>
      </w:tr>
      <w:tr w:rsidR="00787354" w:rsidRPr="00787354" w14:paraId="1FA887C8" w14:textId="77777777" w:rsidTr="00787354">
        <w:tc>
          <w:tcPr>
            <w:tcW w:w="9211" w:type="dxa"/>
            <w:shd w:val="clear" w:color="auto" w:fill="F2F2F2" w:themeFill="background1" w:themeFillShade="F2"/>
          </w:tcPr>
          <w:p w14:paraId="330D48A4"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534794C9" w14:textId="77777777" w:rsidTr="00787354">
        <w:tc>
          <w:tcPr>
            <w:tcW w:w="9211" w:type="dxa"/>
            <w:shd w:val="clear" w:color="auto" w:fill="F2F2F2" w:themeFill="background1" w:themeFillShade="F2"/>
          </w:tcPr>
          <w:p w14:paraId="1F6DD31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Filtra consultas do usuário logado</w:t>
            </w:r>
          </w:p>
        </w:tc>
      </w:tr>
      <w:tr w:rsidR="00787354" w:rsidRPr="00787354" w14:paraId="019B3AE6" w14:textId="77777777" w:rsidTr="00787354">
        <w:tc>
          <w:tcPr>
            <w:tcW w:w="9211" w:type="dxa"/>
            <w:shd w:val="clear" w:color="auto" w:fill="F2F2F2" w:themeFill="background1" w:themeFillShade="F2"/>
          </w:tcPr>
          <w:p w14:paraId="7C23B9C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minhasConsultas = agendamentos.filter(a =&gt; a.paciente === usuarioLogado);</w:t>
            </w:r>
          </w:p>
        </w:tc>
      </w:tr>
      <w:tr w:rsidR="00787354" w:rsidRPr="00787354" w14:paraId="2089D375" w14:textId="77777777" w:rsidTr="00787354">
        <w:tc>
          <w:tcPr>
            <w:tcW w:w="9211" w:type="dxa"/>
            <w:shd w:val="clear" w:color="auto" w:fill="F2F2F2" w:themeFill="background1" w:themeFillShade="F2"/>
          </w:tcPr>
          <w:p w14:paraId="3B2F4C2B"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2F4EC1EE" w14:textId="77777777" w:rsidTr="00787354">
        <w:tc>
          <w:tcPr>
            <w:tcW w:w="9211" w:type="dxa"/>
            <w:shd w:val="clear" w:color="auto" w:fill="F2F2F2" w:themeFill="background1" w:themeFillShade="F2"/>
          </w:tcPr>
          <w:p w14:paraId="6281F98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if (minhasConsultas.length === 0) {</w:t>
            </w:r>
          </w:p>
        </w:tc>
      </w:tr>
      <w:tr w:rsidR="00787354" w:rsidRPr="00787354" w14:paraId="75A60F88" w14:textId="77777777" w:rsidTr="00787354">
        <w:tc>
          <w:tcPr>
            <w:tcW w:w="9211" w:type="dxa"/>
            <w:shd w:val="clear" w:color="auto" w:fill="F2F2F2" w:themeFill="background1" w:themeFillShade="F2"/>
          </w:tcPr>
          <w:p w14:paraId="7B72940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container.innerHTML = '&lt;p&gt;Nenhuma consulta agendada até o momento.&lt;/p&gt;';</w:t>
            </w:r>
          </w:p>
        </w:tc>
      </w:tr>
      <w:tr w:rsidR="00787354" w:rsidRPr="00787354" w14:paraId="1424F62A" w14:textId="77777777" w:rsidTr="00787354">
        <w:tc>
          <w:tcPr>
            <w:tcW w:w="9211" w:type="dxa"/>
            <w:shd w:val="clear" w:color="auto" w:fill="F2F2F2" w:themeFill="background1" w:themeFillShade="F2"/>
          </w:tcPr>
          <w:p w14:paraId="7EAED4C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return;</w:t>
            </w:r>
          </w:p>
        </w:tc>
      </w:tr>
      <w:tr w:rsidR="00787354" w:rsidRPr="00787354" w14:paraId="67272CD0" w14:textId="77777777" w:rsidTr="00787354">
        <w:tc>
          <w:tcPr>
            <w:tcW w:w="9211" w:type="dxa"/>
            <w:shd w:val="clear" w:color="auto" w:fill="F2F2F2" w:themeFill="background1" w:themeFillShade="F2"/>
          </w:tcPr>
          <w:p w14:paraId="69045B1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421B06D0" w14:textId="77777777" w:rsidTr="00787354">
        <w:tc>
          <w:tcPr>
            <w:tcW w:w="9211" w:type="dxa"/>
            <w:shd w:val="clear" w:color="auto" w:fill="F2F2F2" w:themeFill="background1" w:themeFillShade="F2"/>
          </w:tcPr>
          <w:p w14:paraId="64EF0EE3"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557E1F1C" w14:textId="77777777" w:rsidTr="00787354">
        <w:tc>
          <w:tcPr>
            <w:tcW w:w="9211" w:type="dxa"/>
            <w:shd w:val="clear" w:color="auto" w:fill="F2F2F2" w:themeFill="background1" w:themeFillShade="F2"/>
          </w:tcPr>
          <w:p w14:paraId="21E1261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container.innerHTML = '';</w:t>
            </w:r>
          </w:p>
        </w:tc>
      </w:tr>
      <w:tr w:rsidR="00787354" w:rsidRPr="00787354" w14:paraId="5690F085" w14:textId="77777777" w:rsidTr="00787354">
        <w:tc>
          <w:tcPr>
            <w:tcW w:w="9211" w:type="dxa"/>
            <w:shd w:val="clear" w:color="auto" w:fill="F2F2F2" w:themeFill="background1" w:themeFillShade="F2"/>
          </w:tcPr>
          <w:p w14:paraId="627C533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minhasConsultas.forEach(item =&gt; {</w:t>
            </w:r>
          </w:p>
        </w:tc>
      </w:tr>
      <w:tr w:rsidR="00787354" w:rsidRPr="00787354" w14:paraId="5C7FAA03" w14:textId="77777777" w:rsidTr="00787354">
        <w:tc>
          <w:tcPr>
            <w:tcW w:w="9211" w:type="dxa"/>
            <w:shd w:val="clear" w:color="auto" w:fill="F2F2F2" w:themeFill="background1" w:themeFillShade="F2"/>
          </w:tcPr>
          <w:p w14:paraId="1167F71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div = document.createElement('div');</w:t>
            </w:r>
          </w:p>
        </w:tc>
      </w:tr>
      <w:tr w:rsidR="00787354" w:rsidRPr="00787354" w14:paraId="21DFF18B" w14:textId="77777777" w:rsidTr="00787354">
        <w:tc>
          <w:tcPr>
            <w:tcW w:w="9211" w:type="dxa"/>
            <w:shd w:val="clear" w:color="auto" w:fill="F2F2F2" w:themeFill="background1" w:themeFillShade="F2"/>
          </w:tcPr>
          <w:p w14:paraId="28AA21D0"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div.className = 'item-consulta';</w:t>
            </w:r>
          </w:p>
        </w:tc>
      </w:tr>
      <w:tr w:rsidR="00787354" w:rsidRPr="00787354" w14:paraId="32726959" w14:textId="77777777" w:rsidTr="00787354">
        <w:tc>
          <w:tcPr>
            <w:tcW w:w="9211" w:type="dxa"/>
            <w:shd w:val="clear" w:color="auto" w:fill="F2F2F2" w:themeFill="background1" w:themeFillShade="F2"/>
          </w:tcPr>
          <w:p w14:paraId="2742383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div.innerHTML = `</w:t>
            </w:r>
          </w:p>
        </w:tc>
      </w:tr>
      <w:tr w:rsidR="00787354" w:rsidRPr="00787354" w14:paraId="3E306BC4" w14:textId="77777777" w:rsidTr="00787354">
        <w:tc>
          <w:tcPr>
            <w:tcW w:w="9211" w:type="dxa"/>
            <w:shd w:val="clear" w:color="auto" w:fill="F2F2F2" w:themeFill="background1" w:themeFillShade="F2"/>
          </w:tcPr>
          <w:p w14:paraId="6A4041F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&lt;div&gt;</w:t>
            </w:r>
          </w:p>
        </w:tc>
      </w:tr>
      <w:tr w:rsidR="00787354" w:rsidRPr="00787354" w14:paraId="22ED118E" w14:textId="77777777" w:rsidTr="00787354">
        <w:tc>
          <w:tcPr>
            <w:tcW w:w="9211" w:type="dxa"/>
            <w:shd w:val="clear" w:color="auto" w:fill="F2F2F2" w:themeFill="background1" w:themeFillShade="F2"/>
          </w:tcPr>
          <w:p w14:paraId="62A3046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&lt;h3&gt;${item.especialidade} - ${item.medico}&lt;/h3&gt;</w:t>
            </w:r>
          </w:p>
        </w:tc>
      </w:tr>
      <w:tr w:rsidR="00787354" w:rsidRPr="00787354" w14:paraId="231C36B1" w14:textId="77777777" w:rsidTr="00787354">
        <w:tc>
          <w:tcPr>
            <w:tcW w:w="9211" w:type="dxa"/>
            <w:shd w:val="clear" w:color="auto" w:fill="F2F2F2" w:themeFill="background1" w:themeFillShade="F2"/>
          </w:tcPr>
          <w:p w14:paraId="7BC72D27"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&lt;p&gt;&lt;strong&gt;Data:&lt;/strong&gt; ${item.data} às ${item.horario}&lt;/p&gt;</w:t>
            </w:r>
          </w:p>
        </w:tc>
      </w:tr>
      <w:tr w:rsidR="00787354" w:rsidRPr="00787354" w14:paraId="7DD89170" w14:textId="77777777" w:rsidTr="00787354">
        <w:tc>
          <w:tcPr>
            <w:tcW w:w="9211" w:type="dxa"/>
            <w:shd w:val="clear" w:color="auto" w:fill="F2F2F2" w:themeFill="background1" w:themeFillShade="F2"/>
          </w:tcPr>
          <w:p w14:paraId="0C6AF22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&lt;/div&gt;</w:t>
            </w:r>
          </w:p>
        </w:tc>
      </w:tr>
      <w:tr w:rsidR="00787354" w:rsidRPr="00787354" w14:paraId="42CA31F0" w14:textId="77777777" w:rsidTr="00787354">
        <w:tc>
          <w:tcPr>
            <w:tcW w:w="9211" w:type="dxa"/>
            <w:shd w:val="clear" w:color="auto" w:fill="F2F2F2" w:themeFill="background1" w:themeFillShade="F2"/>
          </w:tcPr>
          <w:p w14:paraId="78507CA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&lt;button onclick="cancelarConsulta(${item.id})" class="btn-cancelar"&gt;Cancelar&lt;/button&gt;</w:t>
            </w:r>
          </w:p>
        </w:tc>
      </w:tr>
      <w:tr w:rsidR="00787354" w:rsidRPr="00787354" w14:paraId="7DE3250F" w14:textId="77777777" w:rsidTr="00787354">
        <w:tc>
          <w:tcPr>
            <w:tcW w:w="9211" w:type="dxa"/>
            <w:shd w:val="clear" w:color="auto" w:fill="F2F2F2" w:themeFill="background1" w:themeFillShade="F2"/>
          </w:tcPr>
          <w:p w14:paraId="61EA8AF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5945364F" w14:textId="77777777" w:rsidTr="00787354">
        <w:tc>
          <w:tcPr>
            <w:tcW w:w="9211" w:type="dxa"/>
            <w:shd w:val="clear" w:color="auto" w:fill="F2F2F2" w:themeFill="background1" w:themeFillShade="F2"/>
          </w:tcPr>
          <w:p w14:paraId="0E11BB2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container.appendChild(div);</w:t>
            </w:r>
          </w:p>
        </w:tc>
      </w:tr>
      <w:tr w:rsidR="00787354" w:rsidRPr="00787354" w14:paraId="182F6D24" w14:textId="77777777" w:rsidTr="00787354">
        <w:tc>
          <w:tcPr>
            <w:tcW w:w="9211" w:type="dxa"/>
            <w:shd w:val="clear" w:color="auto" w:fill="F2F2F2" w:themeFill="background1" w:themeFillShade="F2"/>
          </w:tcPr>
          <w:p w14:paraId="4F41538F"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788691E1" w14:textId="77777777" w:rsidTr="00787354">
        <w:tc>
          <w:tcPr>
            <w:tcW w:w="9211" w:type="dxa"/>
            <w:shd w:val="clear" w:color="auto" w:fill="F2F2F2" w:themeFill="background1" w:themeFillShade="F2"/>
          </w:tcPr>
          <w:p w14:paraId="6E7ACFE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catch (error) {</w:t>
            </w:r>
          </w:p>
        </w:tc>
      </w:tr>
      <w:tr w:rsidR="00787354" w:rsidRPr="00787354" w14:paraId="11116571" w14:textId="77777777" w:rsidTr="00787354">
        <w:tc>
          <w:tcPr>
            <w:tcW w:w="9211" w:type="dxa"/>
            <w:shd w:val="clear" w:color="auto" w:fill="F2F2F2" w:themeFill="background1" w:themeFillShade="F2"/>
          </w:tcPr>
          <w:p w14:paraId="5D97512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container.innerHTML = '&lt;p&gt;Erro ao carregar a lista de consultas.&lt;/p&gt;';</w:t>
            </w:r>
          </w:p>
        </w:tc>
      </w:tr>
      <w:tr w:rsidR="00787354" w:rsidRPr="00787354" w14:paraId="773530AA" w14:textId="77777777" w:rsidTr="00787354">
        <w:tc>
          <w:tcPr>
            <w:tcW w:w="9211" w:type="dxa"/>
            <w:shd w:val="clear" w:color="auto" w:fill="F2F2F2" w:themeFill="background1" w:themeFillShade="F2"/>
          </w:tcPr>
          <w:p w14:paraId="636D67D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5A9F3C2F" w14:textId="77777777" w:rsidTr="00787354">
        <w:tc>
          <w:tcPr>
            <w:tcW w:w="9211" w:type="dxa"/>
            <w:shd w:val="clear" w:color="auto" w:fill="F2F2F2" w:themeFill="background1" w:themeFillShade="F2"/>
          </w:tcPr>
          <w:p w14:paraId="4E98E53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w:t>
            </w:r>
          </w:p>
        </w:tc>
      </w:tr>
      <w:tr w:rsidR="00787354" w:rsidRPr="00787354" w14:paraId="63EC40A1" w14:textId="77777777" w:rsidTr="00787354">
        <w:tc>
          <w:tcPr>
            <w:tcW w:w="9211" w:type="dxa"/>
            <w:shd w:val="clear" w:color="auto" w:fill="F2F2F2" w:themeFill="background1" w:themeFillShade="F2"/>
          </w:tcPr>
          <w:p w14:paraId="29D4CDEA"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16C6BEA5" w14:textId="77777777" w:rsidTr="00787354">
        <w:tc>
          <w:tcPr>
            <w:tcW w:w="9211" w:type="dxa"/>
            <w:shd w:val="clear" w:color="auto" w:fill="F2F2F2" w:themeFill="background1" w:themeFillShade="F2"/>
          </w:tcPr>
          <w:p w14:paraId="79784A4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Cancelar Consulta (DELETE)</w:t>
            </w:r>
          </w:p>
        </w:tc>
      </w:tr>
      <w:tr w:rsidR="00787354" w:rsidRPr="00787354" w14:paraId="64D59A4C" w14:textId="77777777" w:rsidTr="00787354">
        <w:tc>
          <w:tcPr>
            <w:tcW w:w="9211" w:type="dxa"/>
            <w:shd w:val="clear" w:color="auto" w:fill="F2F2F2" w:themeFill="background1" w:themeFillShade="F2"/>
          </w:tcPr>
          <w:p w14:paraId="618C779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async function cancelarConsulta(id) {</w:t>
            </w:r>
          </w:p>
        </w:tc>
      </w:tr>
      <w:tr w:rsidR="00787354" w:rsidRPr="00787354" w14:paraId="55F9A00B" w14:textId="77777777" w:rsidTr="00787354">
        <w:tc>
          <w:tcPr>
            <w:tcW w:w="9211" w:type="dxa"/>
            <w:shd w:val="clear" w:color="auto" w:fill="F2F2F2" w:themeFill="background1" w:themeFillShade="F2"/>
          </w:tcPr>
          <w:p w14:paraId="718D54C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if (confirm('Deseja realmente cancelar este agendamento?')) {</w:t>
            </w:r>
          </w:p>
        </w:tc>
      </w:tr>
      <w:tr w:rsidR="00787354" w:rsidRPr="00787354" w14:paraId="453E05D3" w14:textId="77777777" w:rsidTr="00787354">
        <w:tc>
          <w:tcPr>
            <w:tcW w:w="9211" w:type="dxa"/>
            <w:shd w:val="clear" w:color="auto" w:fill="F2F2F2" w:themeFill="background1" w:themeFillShade="F2"/>
          </w:tcPr>
          <w:p w14:paraId="647DB2B7"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try {</w:t>
            </w:r>
          </w:p>
        </w:tc>
      </w:tr>
      <w:tr w:rsidR="00787354" w:rsidRPr="00787354" w14:paraId="76017DE0" w14:textId="77777777" w:rsidTr="00787354">
        <w:tc>
          <w:tcPr>
            <w:tcW w:w="9211" w:type="dxa"/>
            <w:shd w:val="clear" w:color="auto" w:fill="F2F2F2" w:themeFill="background1" w:themeFillShade="F2"/>
          </w:tcPr>
          <w:p w14:paraId="77724657"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response = await fetch(`${API_URL}/${id}`, { method: 'DELETE' });</w:t>
            </w:r>
          </w:p>
        </w:tc>
      </w:tr>
      <w:tr w:rsidR="00787354" w:rsidRPr="00787354" w14:paraId="6527F29E" w14:textId="77777777" w:rsidTr="00787354">
        <w:tc>
          <w:tcPr>
            <w:tcW w:w="9211" w:type="dxa"/>
            <w:shd w:val="clear" w:color="auto" w:fill="F2F2F2" w:themeFill="background1" w:themeFillShade="F2"/>
          </w:tcPr>
          <w:p w14:paraId="3246E76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if (response.ok) {</w:t>
            </w:r>
          </w:p>
        </w:tc>
      </w:tr>
      <w:tr w:rsidR="00787354" w:rsidRPr="00787354" w14:paraId="5F45F679" w14:textId="77777777" w:rsidTr="00787354">
        <w:tc>
          <w:tcPr>
            <w:tcW w:w="9211" w:type="dxa"/>
            <w:shd w:val="clear" w:color="auto" w:fill="F2F2F2" w:themeFill="background1" w:themeFillShade="F2"/>
          </w:tcPr>
          <w:p w14:paraId="48938AF0"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alert('Consulta cancelada com sucesso!');</w:t>
            </w:r>
          </w:p>
        </w:tc>
      </w:tr>
      <w:tr w:rsidR="00787354" w:rsidRPr="00787354" w14:paraId="0E0C8F58" w14:textId="77777777" w:rsidTr="00787354">
        <w:tc>
          <w:tcPr>
            <w:tcW w:w="9211" w:type="dxa"/>
            <w:shd w:val="clear" w:color="auto" w:fill="F2F2F2" w:themeFill="background1" w:themeFillShade="F2"/>
          </w:tcPr>
          <w:p w14:paraId="1A0D5F4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carregarConsultas();</w:t>
            </w:r>
          </w:p>
        </w:tc>
      </w:tr>
      <w:tr w:rsidR="00787354" w:rsidRPr="00787354" w14:paraId="4A7E3B63" w14:textId="77777777" w:rsidTr="00787354">
        <w:tc>
          <w:tcPr>
            <w:tcW w:w="9211" w:type="dxa"/>
            <w:shd w:val="clear" w:color="auto" w:fill="F2F2F2" w:themeFill="background1" w:themeFillShade="F2"/>
          </w:tcPr>
          <w:p w14:paraId="12E3DC1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437AFB09" w14:textId="77777777" w:rsidTr="00787354">
        <w:tc>
          <w:tcPr>
            <w:tcW w:w="9211" w:type="dxa"/>
            <w:shd w:val="clear" w:color="auto" w:fill="F2F2F2" w:themeFill="background1" w:themeFillShade="F2"/>
          </w:tcPr>
          <w:p w14:paraId="67B91C2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catch (error) {</w:t>
            </w:r>
          </w:p>
        </w:tc>
      </w:tr>
      <w:tr w:rsidR="00787354" w:rsidRPr="00787354" w14:paraId="1536CE88" w14:textId="77777777" w:rsidTr="00787354">
        <w:tc>
          <w:tcPr>
            <w:tcW w:w="9211" w:type="dxa"/>
            <w:shd w:val="clear" w:color="auto" w:fill="F2F2F2" w:themeFill="background1" w:themeFillShade="F2"/>
          </w:tcPr>
          <w:p w14:paraId="5FFD587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alert('Erro ao conectar com o servidor para cancelar.');</w:t>
            </w:r>
          </w:p>
        </w:tc>
      </w:tr>
      <w:tr w:rsidR="00787354" w:rsidRPr="00787354" w14:paraId="2E659BFE" w14:textId="77777777" w:rsidTr="00787354">
        <w:tc>
          <w:tcPr>
            <w:tcW w:w="9211" w:type="dxa"/>
            <w:shd w:val="clear" w:color="auto" w:fill="F2F2F2" w:themeFill="background1" w:themeFillShade="F2"/>
          </w:tcPr>
          <w:p w14:paraId="729DE4F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1E7F81DE" w14:textId="77777777" w:rsidTr="00787354">
        <w:tc>
          <w:tcPr>
            <w:tcW w:w="9211" w:type="dxa"/>
            <w:shd w:val="clear" w:color="auto" w:fill="F2F2F2" w:themeFill="background1" w:themeFillShade="F2"/>
          </w:tcPr>
          <w:p w14:paraId="0B1E250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25660AD4" w14:textId="77777777" w:rsidTr="00787354">
        <w:tc>
          <w:tcPr>
            <w:tcW w:w="9211" w:type="dxa"/>
            <w:shd w:val="clear" w:color="auto" w:fill="F2F2F2" w:themeFill="background1" w:themeFillShade="F2"/>
          </w:tcPr>
          <w:p w14:paraId="1CA5F2F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w:t>
            </w:r>
          </w:p>
        </w:tc>
      </w:tr>
      <w:tr w:rsidR="00787354" w:rsidRPr="00787354" w14:paraId="3DF015ED" w14:textId="77777777" w:rsidTr="00787354">
        <w:tc>
          <w:tcPr>
            <w:tcW w:w="9211" w:type="dxa"/>
            <w:shd w:val="clear" w:color="auto" w:fill="F2F2F2" w:themeFill="background1" w:themeFillShade="F2"/>
          </w:tcPr>
          <w:p w14:paraId="56BA237B"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3621C865" w14:textId="77777777" w:rsidTr="00787354">
        <w:tc>
          <w:tcPr>
            <w:tcW w:w="9211" w:type="dxa"/>
            <w:shd w:val="clear" w:color="auto" w:fill="F2F2F2" w:themeFill="background1" w:themeFillShade="F2"/>
          </w:tcPr>
          <w:p w14:paraId="3E8602AF"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Logout</w:t>
            </w:r>
          </w:p>
        </w:tc>
      </w:tr>
      <w:tr w:rsidR="00787354" w:rsidRPr="00787354" w14:paraId="42AE606D" w14:textId="77777777" w:rsidTr="00787354">
        <w:tc>
          <w:tcPr>
            <w:tcW w:w="9211" w:type="dxa"/>
            <w:shd w:val="clear" w:color="auto" w:fill="F2F2F2" w:themeFill="background1" w:themeFillShade="F2"/>
          </w:tcPr>
          <w:p w14:paraId="491195D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function fazerLogout() {</w:t>
            </w:r>
          </w:p>
        </w:tc>
      </w:tr>
      <w:tr w:rsidR="00787354" w:rsidRPr="00787354" w14:paraId="01BA4A85" w14:textId="77777777" w:rsidTr="00787354">
        <w:tc>
          <w:tcPr>
            <w:tcW w:w="9211" w:type="dxa"/>
            <w:shd w:val="clear" w:color="auto" w:fill="F2F2F2" w:themeFill="background1" w:themeFillShade="F2"/>
          </w:tcPr>
          <w:p w14:paraId="36B6111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usuarioLogado = null;</w:t>
            </w:r>
          </w:p>
        </w:tc>
      </w:tr>
      <w:tr w:rsidR="00787354" w:rsidRPr="00787354" w14:paraId="65A9ED40" w14:textId="77777777" w:rsidTr="00787354">
        <w:tc>
          <w:tcPr>
            <w:tcW w:w="9211" w:type="dxa"/>
            <w:shd w:val="clear" w:color="auto" w:fill="F2F2F2" w:themeFill="background1" w:themeFillShade="F2"/>
          </w:tcPr>
          <w:p w14:paraId="62C97567"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document.getElementById('tela-auth').style.display = 'block';</w:t>
            </w:r>
          </w:p>
        </w:tc>
      </w:tr>
      <w:tr w:rsidR="00787354" w:rsidRPr="00787354" w14:paraId="619AB7EE" w14:textId="77777777" w:rsidTr="00787354">
        <w:tc>
          <w:tcPr>
            <w:tcW w:w="9211" w:type="dxa"/>
            <w:shd w:val="clear" w:color="auto" w:fill="F2F2F2" w:themeFill="background1" w:themeFillShade="F2"/>
          </w:tcPr>
          <w:p w14:paraId="42FF9242"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document.getElementById('area-principal').style.display = 'none';</w:t>
            </w:r>
          </w:p>
        </w:tc>
      </w:tr>
      <w:tr w:rsidR="00787354" w:rsidRPr="00787354" w14:paraId="15800C27" w14:textId="77777777" w:rsidTr="00787354">
        <w:tc>
          <w:tcPr>
            <w:tcW w:w="9211" w:type="dxa"/>
            <w:shd w:val="clear" w:color="auto" w:fill="F2F2F2" w:themeFill="background1" w:themeFillShade="F2"/>
          </w:tcPr>
          <w:p w14:paraId="078F0A0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document.getElementById('usuario-logado').style.display = 'none';</w:t>
            </w:r>
          </w:p>
        </w:tc>
      </w:tr>
      <w:tr w:rsidR="00787354" w:rsidRPr="00787354" w14:paraId="13842D1A" w14:textId="77777777" w:rsidTr="00787354">
        <w:tc>
          <w:tcPr>
            <w:tcW w:w="9211" w:type="dxa"/>
            <w:shd w:val="clear" w:color="auto" w:fill="F2F2F2" w:themeFill="background1" w:themeFillShade="F2"/>
          </w:tcPr>
          <w:p w14:paraId="6C5EFFB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document.getElementById('form-auth').reset();</w:t>
            </w:r>
          </w:p>
        </w:tc>
      </w:tr>
      <w:tr w:rsidR="00787354" w:rsidRPr="00E15277" w14:paraId="64B31AC8" w14:textId="77777777" w:rsidTr="00787354">
        <w:tc>
          <w:tcPr>
            <w:tcW w:w="9211" w:type="dxa"/>
            <w:shd w:val="clear" w:color="auto" w:fill="F2F2F2" w:themeFill="background1" w:themeFillShade="F2"/>
          </w:tcPr>
          <w:p w14:paraId="50C30567" w14:textId="77777777" w:rsidR="00787354" w:rsidRPr="00E15277" w:rsidRDefault="00787354" w:rsidP="00D7107A">
            <w:pPr>
              <w:spacing w:before="100" w:beforeAutospacing="1" w:after="100" w:afterAutospacing="1" w:line="240" w:lineRule="auto"/>
              <w:rPr>
                <w:rFonts w:cs="Arial"/>
                <w:b/>
                <w:sz w:val="28"/>
                <w:szCs w:val="28"/>
              </w:rPr>
            </w:pPr>
            <w:r w:rsidRPr="00787354">
              <w:rPr>
                <w:rFonts w:ascii="Consolas" w:hAnsi="Consolas" w:cs="Arial"/>
                <w:b/>
                <w:sz w:val="18"/>
                <w:szCs w:val="18"/>
              </w:rPr>
              <w:t>}</w:t>
            </w:r>
            <w:r w:rsidRPr="00787354">
              <w:rPr>
                <w:rFonts w:ascii="Consolas" w:hAnsi="Consolas" w:cs="Arial"/>
                <w:b/>
                <w:sz w:val="18"/>
                <w:szCs w:val="18"/>
              </w:rPr>
              <w:br/>
            </w:r>
          </w:p>
        </w:tc>
      </w:tr>
    </w:tbl>
    <w:p w14:paraId="08BF431E" w14:textId="3F67D341" w:rsidR="00787354" w:rsidRPr="00D7107A" w:rsidRDefault="00787354" w:rsidP="00787354">
      <w:pPr>
        <w:pStyle w:val="NormalWeb"/>
        <w:rPr>
          <w:rFonts w:ascii="Arial" w:eastAsia="Times New Roman" w:hAnsi="Arial" w:cs="Arial"/>
        </w:rPr>
      </w:pPr>
      <w:r>
        <w:rPr>
          <w:rFonts w:cs="Arial"/>
          <w:b/>
          <w:sz w:val="28"/>
          <w:szCs w:val="28"/>
        </w:rPr>
        <w:br/>
      </w:r>
      <w:proofErr w:type="gramStart"/>
      <w:r w:rsidRPr="00D7107A">
        <w:rPr>
          <w:rFonts w:ascii="Arial" w:hAnsi="Arial" w:cs="Arial"/>
          <w:b/>
          <w:sz w:val="28"/>
          <w:szCs w:val="28"/>
        </w:rPr>
        <w:t>9</w:t>
      </w:r>
      <w:proofErr w:type="gramEnd"/>
      <w:r w:rsidRPr="00D7107A">
        <w:rPr>
          <w:rFonts w:ascii="Arial" w:hAnsi="Arial" w:cs="Arial"/>
          <w:b/>
          <w:sz w:val="28"/>
          <w:szCs w:val="28"/>
        </w:rPr>
        <w:t xml:space="preserve"> DESENVOLVIMENTO DO BACKEND E RESPOSITÓRIO DE DADOS</w:t>
      </w:r>
      <w:r w:rsidR="0023221D">
        <w:rPr>
          <w:rFonts w:ascii="Arial" w:hAnsi="Arial" w:cs="Arial"/>
          <w:b/>
          <w:sz w:val="28"/>
          <w:szCs w:val="28"/>
        </w:rPr>
        <w:br/>
      </w:r>
      <w:r w:rsidRPr="00D7107A">
        <w:rPr>
          <w:rFonts w:ascii="Arial" w:hAnsi="Arial" w:cs="Arial"/>
          <w:b/>
        </w:rPr>
        <w:br/>
      </w:r>
      <w:r w:rsidRPr="00D7107A">
        <w:rPr>
          <w:rFonts w:ascii="Arial" w:hAnsi="Arial" w:cs="Arial"/>
          <w:b/>
        </w:rPr>
        <w:br/>
        <w:t>9.1 Estrutura do Repositório de Dados (SQLite3)</w:t>
      </w:r>
      <w:r w:rsidR="0023221D">
        <w:rPr>
          <w:rFonts w:ascii="Arial" w:hAnsi="Arial" w:cs="Arial"/>
          <w:b/>
        </w:rPr>
        <w:br/>
      </w:r>
      <w:r w:rsidRPr="00D7107A">
        <w:rPr>
          <w:rFonts w:ascii="Arial" w:hAnsi="Arial" w:cs="Arial"/>
          <w:b/>
        </w:rPr>
        <w:br/>
      </w:r>
      <w:r w:rsidRPr="00D7107A">
        <w:rPr>
          <w:rFonts w:ascii="Arial" w:eastAsia="Times New Roman" w:hAnsi="Arial" w:cs="Arial"/>
        </w:rPr>
        <w:t>O banco de dados é inicializado e persistido no arquivo local consultafacil.db. A estrutura de tabelas cobre todos os requisitos de armazenamento da Prova de Conceito:</w:t>
      </w:r>
    </w:p>
    <w:p w14:paraId="2C7E8122" w14:textId="77777777" w:rsidR="00787354" w:rsidRPr="00787354" w:rsidRDefault="00787354" w:rsidP="00787354">
      <w:pPr>
        <w:numPr>
          <w:ilvl w:val="0"/>
          <w:numId w:val="14"/>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b/>
          <w:bCs/>
          <w:szCs w:val="24"/>
          <w:lang w:val="pt-BR" w:eastAsia="pt-BR"/>
        </w:rPr>
        <w:t>usuarios</w:t>
      </w:r>
      <w:proofErr w:type="gramEnd"/>
      <w:r w:rsidRPr="00787354">
        <w:rPr>
          <w:rFonts w:eastAsia="Times New Roman" w:cs="Arial"/>
          <w:szCs w:val="24"/>
          <w:lang w:val="pt-BR" w:eastAsia="pt-BR"/>
        </w:rPr>
        <w:t>: Armazena o cadastro básico e dados de autenticação/sessão do paciente.</w:t>
      </w:r>
    </w:p>
    <w:p w14:paraId="0C2CC7C7" w14:textId="77777777" w:rsidR="00787354" w:rsidRPr="00787354" w:rsidRDefault="00787354" w:rsidP="00787354">
      <w:pPr>
        <w:numPr>
          <w:ilvl w:val="0"/>
          <w:numId w:val="14"/>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b/>
          <w:bCs/>
          <w:szCs w:val="24"/>
          <w:lang w:val="pt-BR" w:eastAsia="pt-BR"/>
        </w:rPr>
        <w:t>medicos</w:t>
      </w:r>
      <w:proofErr w:type="gramEnd"/>
      <w:r w:rsidRPr="00787354">
        <w:rPr>
          <w:rFonts w:eastAsia="Times New Roman" w:cs="Arial"/>
          <w:szCs w:val="24"/>
          <w:lang w:val="pt-BR" w:eastAsia="pt-BR"/>
        </w:rPr>
        <w:t>: Contém a lista de profissionais de saúde indexados por especialidade médica.</w:t>
      </w:r>
    </w:p>
    <w:p w14:paraId="2CF8C947" w14:textId="77777777" w:rsidR="00787354" w:rsidRPr="00787354" w:rsidRDefault="00787354" w:rsidP="00787354">
      <w:pPr>
        <w:numPr>
          <w:ilvl w:val="0"/>
          <w:numId w:val="14"/>
        </w:numPr>
        <w:spacing w:before="100" w:beforeAutospacing="1" w:after="100" w:afterAutospacing="1" w:line="240" w:lineRule="auto"/>
        <w:rPr>
          <w:rFonts w:eastAsia="Times New Roman" w:cs="Arial"/>
          <w:szCs w:val="24"/>
          <w:lang w:val="pt-BR" w:eastAsia="pt-BR"/>
        </w:rPr>
      </w:pPr>
      <w:proofErr w:type="gramStart"/>
      <w:r w:rsidRPr="00D7107A">
        <w:rPr>
          <w:rFonts w:eastAsia="Times New Roman" w:cs="Arial"/>
          <w:b/>
          <w:bCs/>
          <w:szCs w:val="24"/>
          <w:lang w:val="pt-BR" w:eastAsia="pt-BR"/>
        </w:rPr>
        <w:t>agendamentos</w:t>
      </w:r>
      <w:proofErr w:type="gramEnd"/>
      <w:r w:rsidRPr="00787354">
        <w:rPr>
          <w:rFonts w:eastAsia="Times New Roman" w:cs="Arial"/>
          <w:szCs w:val="24"/>
          <w:lang w:val="pt-BR" w:eastAsia="pt-BR"/>
        </w:rPr>
        <w:t>: Grava os registros das consultas vinculadas aos pacientes e profissionais.</w:t>
      </w:r>
    </w:p>
    <w:tbl>
      <w:tblPr>
        <w:tblStyle w:val="Tabelacomgrade"/>
        <w:tblW w:w="0" w:type="auto"/>
        <w:tblBorders>
          <w:insideH w:val="none" w:sz="0" w:space="0" w:color="auto"/>
        </w:tblBorders>
        <w:shd w:val="clear" w:color="auto" w:fill="F2F2F2" w:themeFill="background1" w:themeFillShade="F2"/>
        <w:tblLook w:val="04A0" w:firstRow="1" w:lastRow="0" w:firstColumn="1" w:lastColumn="0" w:noHBand="0" w:noVBand="1"/>
      </w:tblPr>
      <w:tblGrid>
        <w:gridCol w:w="9211"/>
      </w:tblGrid>
      <w:tr w:rsidR="00787354" w:rsidRPr="00787354" w14:paraId="1B721DD0" w14:textId="77777777" w:rsidTr="00787354">
        <w:tc>
          <w:tcPr>
            <w:tcW w:w="9211" w:type="dxa"/>
            <w:shd w:val="clear" w:color="auto" w:fill="F2F2F2" w:themeFill="background1" w:themeFillShade="F2"/>
          </w:tcPr>
          <w:p w14:paraId="566FD60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const sqlite3 = require('sqlite3').verbose();</w:t>
            </w:r>
          </w:p>
        </w:tc>
      </w:tr>
      <w:tr w:rsidR="00787354" w:rsidRPr="00787354" w14:paraId="6F531430" w14:textId="77777777" w:rsidTr="00787354">
        <w:tc>
          <w:tcPr>
            <w:tcW w:w="9211" w:type="dxa"/>
            <w:shd w:val="clear" w:color="auto" w:fill="F2F2F2" w:themeFill="background1" w:themeFillShade="F2"/>
          </w:tcPr>
          <w:p w14:paraId="03EE7D8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const path = require('path');</w:t>
            </w:r>
          </w:p>
        </w:tc>
      </w:tr>
      <w:tr w:rsidR="00787354" w:rsidRPr="00787354" w14:paraId="15E8FDFE" w14:textId="77777777" w:rsidTr="00787354">
        <w:tc>
          <w:tcPr>
            <w:tcW w:w="9211" w:type="dxa"/>
            <w:shd w:val="clear" w:color="auto" w:fill="F2F2F2" w:themeFill="background1" w:themeFillShade="F2"/>
          </w:tcPr>
          <w:p w14:paraId="613A5558"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00EAA06A" w14:textId="77777777" w:rsidTr="00787354">
        <w:tc>
          <w:tcPr>
            <w:tcW w:w="9211" w:type="dxa"/>
            <w:shd w:val="clear" w:color="auto" w:fill="F2F2F2" w:themeFill="background1" w:themeFillShade="F2"/>
          </w:tcPr>
          <w:p w14:paraId="2664B7C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const dbPath = path.resolve(__dirname, 'consultafacil.db');</w:t>
            </w:r>
          </w:p>
        </w:tc>
      </w:tr>
      <w:tr w:rsidR="00787354" w:rsidRPr="00787354" w14:paraId="042CA929" w14:textId="77777777" w:rsidTr="00787354">
        <w:tc>
          <w:tcPr>
            <w:tcW w:w="9211" w:type="dxa"/>
            <w:shd w:val="clear" w:color="auto" w:fill="F2F2F2" w:themeFill="background1" w:themeFillShade="F2"/>
          </w:tcPr>
          <w:p w14:paraId="4418BD8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const db = new sqlite3.Database(dbPath);</w:t>
            </w:r>
          </w:p>
        </w:tc>
      </w:tr>
      <w:tr w:rsidR="00787354" w:rsidRPr="00787354" w14:paraId="165D1A38" w14:textId="77777777" w:rsidTr="00787354">
        <w:tc>
          <w:tcPr>
            <w:tcW w:w="9211" w:type="dxa"/>
            <w:shd w:val="clear" w:color="auto" w:fill="F2F2F2" w:themeFill="background1" w:themeFillShade="F2"/>
          </w:tcPr>
          <w:p w14:paraId="40624E28"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441DD3E0" w14:textId="77777777" w:rsidTr="00787354">
        <w:tc>
          <w:tcPr>
            <w:tcW w:w="9211" w:type="dxa"/>
            <w:shd w:val="clear" w:color="auto" w:fill="F2F2F2" w:themeFill="background1" w:themeFillShade="F2"/>
          </w:tcPr>
          <w:p w14:paraId="0CC386FA"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db.serialize(() =&gt; {</w:t>
            </w:r>
          </w:p>
        </w:tc>
      </w:tr>
      <w:tr w:rsidR="00787354" w:rsidRPr="00787354" w14:paraId="4C6D14FF" w14:textId="77777777" w:rsidTr="00787354">
        <w:tc>
          <w:tcPr>
            <w:tcW w:w="9211" w:type="dxa"/>
            <w:shd w:val="clear" w:color="auto" w:fill="F2F2F2" w:themeFill="background1" w:themeFillShade="F2"/>
          </w:tcPr>
          <w:p w14:paraId="475614E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Tabela de Usuários (Cadastro/Login)</w:t>
            </w:r>
          </w:p>
        </w:tc>
      </w:tr>
      <w:tr w:rsidR="00787354" w:rsidRPr="00787354" w14:paraId="0726D5FA" w14:textId="77777777" w:rsidTr="00787354">
        <w:tc>
          <w:tcPr>
            <w:tcW w:w="9211" w:type="dxa"/>
            <w:shd w:val="clear" w:color="auto" w:fill="F2F2F2" w:themeFill="background1" w:themeFillShade="F2"/>
          </w:tcPr>
          <w:p w14:paraId="0FCB5920"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db.run(`</w:t>
            </w:r>
          </w:p>
        </w:tc>
      </w:tr>
      <w:tr w:rsidR="00787354" w:rsidRPr="00787354" w14:paraId="242E9E8E" w14:textId="77777777" w:rsidTr="00787354">
        <w:tc>
          <w:tcPr>
            <w:tcW w:w="9211" w:type="dxa"/>
            <w:shd w:val="clear" w:color="auto" w:fill="F2F2F2" w:themeFill="background1" w:themeFillShade="F2"/>
          </w:tcPr>
          <w:p w14:paraId="77EB97E2"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CREATE TABLE IF NOT EXISTS usuarios (</w:t>
            </w:r>
          </w:p>
        </w:tc>
      </w:tr>
      <w:tr w:rsidR="00787354" w:rsidRPr="00787354" w14:paraId="3C58B5E4" w14:textId="77777777" w:rsidTr="00787354">
        <w:tc>
          <w:tcPr>
            <w:tcW w:w="9211" w:type="dxa"/>
            <w:shd w:val="clear" w:color="auto" w:fill="F2F2F2" w:themeFill="background1" w:themeFillShade="F2"/>
          </w:tcPr>
          <w:p w14:paraId="2B85855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id INTEGER PRIMARY KEY AUTOINCREMENT,</w:t>
            </w:r>
          </w:p>
        </w:tc>
      </w:tr>
      <w:tr w:rsidR="00787354" w:rsidRPr="00787354" w14:paraId="6014430D" w14:textId="77777777" w:rsidTr="00787354">
        <w:tc>
          <w:tcPr>
            <w:tcW w:w="9211" w:type="dxa"/>
            <w:shd w:val="clear" w:color="auto" w:fill="F2F2F2" w:themeFill="background1" w:themeFillShade="F2"/>
          </w:tcPr>
          <w:p w14:paraId="3246C58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nome TEXT NOT NULL,</w:t>
            </w:r>
          </w:p>
        </w:tc>
      </w:tr>
      <w:tr w:rsidR="00787354" w:rsidRPr="00787354" w14:paraId="05550F8A" w14:textId="77777777" w:rsidTr="00787354">
        <w:tc>
          <w:tcPr>
            <w:tcW w:w="9211" w:type="dxa"/>
            <w:shd w:val="clear" w:color="auto" w:fill="F2F2F2" w:themeFill="background1" w:themeFillShade="F2"/>
          </w:tcPr>
          <w:p w14:paraId="045D2B5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email TEXT UNIQUE NOT NULL</w:t>
            </w:r>
          </w:p>
        </w:tc>
      </w:tr>
      <w:tr w:rsidR="00787354" w:rsidRPr="00787354" w14:paraId="16780281" w14:textId="77777777" w:rsidTr="00787354">
        <w:tc>
          <w:tcPr>
            <w:tcW w:w="9211" w:type="dxa"/>
            <w:shd w:val="clear" w:color="auto" w:fill="F2F2F2" w:themeFill="background1" w:themeFillShade="F2"/>
          </w:tcPr>
          <w:p w14:paraId="2B41CD9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731ECF96" w14:textId="77777777" w:rsidTr="00787354">
        <w:tc>
          <w:tcPr>
            <w:tcW w:w="9211" w:type="dxa"/>
            <w:shd w:val="clear" w:color="auto" w:fill="F2F2F2" w:themeFill="background1" w:themeFillShade="F2"/>
          </w:tcPr>
          <w:p w14:paraId="1504C5A4"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49EBC84C" w14:textId="77777777" w:rsidTr="00787354">
        <w:tc>
          <w:tcPr>
            <w:tcW w:w="9211" w:type="dxa"/>
            <w:shd w:val="clear" w:color="auto" w:fill="F2F2F2" w:themeFill="background1" w:themeFillShade="F2"/>
          </w:tcPr>
          <w:p w14:paraId="000E9160"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5F77BAF5" w14:textId="77777777" w:rsidTr="00787354">
        <w:tc>
          <w:tcPr>
            <w:tcW w:w="9211" w:type="dxa"/>
            <w:shd w:val="clear" w:color="auto" w:fill="F2F2F2" w:themeFill="background1" w:themeFillShade="F2"/>
          </w:tcPr>
          <w:p w14:paraId="756FDCD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Tabela de Médicos e Especialidades</w:t>
            </w:r>
          </w:p>
        </w:tc>
      </w:tr>
      <w:tr w:rsidR="00787354" w:rsidRPr="00787354" w14:paraId="7931AF7F" w14:textId="77777777" w:rsidTr="00787354">
        <w:tc>
          <w:tcPr>
            <w:tcW w:w="9211" w:type="dxa"/>
            <w:shd w:val="clear" w:color="auto" w:fill="F2F2F2" w:themeFill="background1" w:themeFillShade="F2"/>
          </w:tcPr>
          <w:p w14:paraId="0F4C324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db.run(`</w:t>
            </w:r>
          </w:p>
        </w:tc>
      </w:tr>
      <w:tr w:rsidR="00787354" w:rsidRPr="00787354" w14:paraId="1D5333AB" w14:textId="77777777" w:rsidTr="00787354">
        <w:tc>
          <w:tcPr>
            <w:tcW w:w="9211" w:type="dxa"/>
            <w:shd w:val="clear" w:color="auto" w:fill="F2F2F2" w:themeFill="background1" w:themeFillShade="F2"/>
          </w:tcPr>
          <w:p w14:paraId="022695F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CREATE TABLE IF NOT EXISTS medicos (</w:t>
            </w:r>
          </w:p>
        </w:tc>
      </w:tr>
      <w:tr w:rsidR="00787354" w:rsidRPr="00787354" w14:paraId="27CF2E98" w14:textId="77777777" w:rsidTr="00787354">
        <w:tc>
          <w:tcPr>
            <w:tcW w:w="9211" w:type="dxa"/>
            <w:shd w:val="clear" w:color="auto" w:fill="F2F2F2" w:themeFill="background1" w:themeFillShade="F2"/>
          </w:tcPr>
          <w:p w14:paraId="1BF1D6E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id INTEGER PRIMARY KEY AUTOINCREMENT,</w:t>
            </w:r>
          </w:p>
        </w:tc>
      </w:tr>
      <w:tr w:rsidR="00787354" w:rsidRPr="00787354" w14:paraId="499EAB16" w14:textId="77777777" w:rsidTr="00787354">
        <w:tc>
          <w:tcPr>
            <w:tcW w:w="9211" w:type="dxa"/>
            <w:shd w:val="clear" w:color="auto" w:fill="F2F2F2" w:themeFill="background1" w:themeFillShade="F2"/>
          </w:tcPr>
          <w:p w14:paraId="523B57A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nome TEXT NOT NULL,</w:t>
            </w:r>
          </w:p>
        </w:tc>
      </w:tr>
      <w:tr w:rsidR="00787354" w:rsidRPr="00787354" w14:paraId="5D192884" w14:textId="77777777" w:rsidTr="00787354">
        <w:tc>
          <w:tcPr>
            <w:tcW w:w="9211" w:type="dxa"/>
            <w:shd w:val="clear" w:color="auto" w:fill="F2F2F2" w:themeFill="background1" w:themeFillShade="F2"/>
          </w:tcPr>
          <w:p w14:paraId="671649C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especialidade TEXT NOT NULL</w:t>
            </w:r>
          </w:p>
        </w:tc>
      </w:tr>
      <w:tr w:rsidR="00787354" w:rsidRPr="00787354" w14:paraId="509EA924" w14:textId="77777777" w:rsidTr="00787354">
        <w:tc>
          <w:tcPr>
            <w:tcW w:w="9211" w:type="dxa"/>
            <w:shd w:val="clear" w:color="auto" w:fill="F2F2F2" w:themeFill="background1" w:themeFillShade="F2"/>
          </w:tcPr>
          <w:p w14:paraId="293425E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2FA95A06" w14:textId="77777777" w:rsidTr="00787354">
        <w:tc>
          <w:tcPr>
            <w:tcW w:w="9211" w:type="dxa"/>
            <w:shd w:val="clear" w:color="auto" w:fill="F2F2F2" w:themeFill="background1" w:themeFillShade="F2"/>
          </w:tcPr>
          <w:p w14:paraId="71CBB9F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0F8C22CE" w14:textId="77777777" w:rsidTr="00787354">
        <w:tc>
          <w:tcPr>
            <w:tcW w:w="9211" w:type="dxa"/>
            <w:shd w:val="clear" w:color="auto" w:fill="F2F2F2" w:themeFill="background1" w:themeFillShade="F2"/>
          </w:tcPr>
          <w:p w14:paraId="0EEF5B3E"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7D6E200E" w14:textId="77777777" w:rsidTr="00787354">
        <w:tc>
          <w:tcPr>
            <w:tcW w:w="9211" w:type="dxa"/>
            <w:shd w:val="clear" w:color="auto" w:fill="F2F2F2" w:themeFill="background1" w:themeFillShade="F2"/>
          </w:tcPr>
          <w:p w14:paraId="0E20050B"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Tabela de Consultas Agendadas</w:t>
            </w:r>
          </w:p>
        </w:tc>
      </w:tr>
      <w:tr w:rsidR="00787354" w:rsidRPr="00787354" w14:paraId="53BABC26" w14:textId="77777777" w:rsidTr="00787354">
        <w:tc>
          <w:tcPr>
            <w:tcW w:w="9211" w:type="dxa"/>
            <w:shd w:val="clear" w:color="auto" w:fill="F2F2F2" w:themeFill="background1" w:themeFillShade="F2"/>
          </w:tcPr>
          <w:p w14:paraId="04D0A79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db.run(`</w:t>
            </w:r>
          </w:p>
        </w:tc>
      </w:tr>
      <w:tr w:rsidR="00787354" w:rsidRPr="00787354" w14:paraId="12ED2416" w14:textId="77777777" w:rsidTr="00787354">
        <w:tc>
          <w:tcPr>
            <w:tcW w:w="9211" w:type="dxa"/>
            <w:shd w:val="clear" w:color="auto" w:fill="F2F2F2" w:themeFill="background1" w:themeFillShade="F2"/>
          </w:tcPr>
          <w:p w14:paraId="3DD0EBA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CREATE TABLE IF NOT EXISTS agendamentos (</w:t>
            </w:r>
          </w:p>
        </w:tc>
      </w:tr>
      <w:tr w:rsidR="00787354" w:rsidRPr="00787354" w14:paraId="1D50FFF7" w14:textId="77777777" w:rsidTr="00787354">
        <w:tc>
          <w:tcPr>
            <w:tcW w:w="9211" w:type="dxa"/>
            <w:shd w:val="clear" w:color="auto" w:fill="F2F2F2" w:themeFill="background1" w:themeFillShade="F2"/>
          </w:tcPr>
          <w:p w14:paraId="2E8E1F3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id INTEGER PRIMARY KEY AUTOINCREMENT,</w:t>
            </w:r>
          </w:p>
        </w:tc>
      </w:tr>
      <w:tr w:rsidR="00787354" w:rsidRPr="00787354" w14:paraId="6FDE8CC7" w14:textId="77777777" w:rsidTr="00787354">
        <w:tc>
          <w:tcPr>
            <w:tcW w:w="9211" w:type="dxa"/>
            <w:shd w:val="clear" w:color="auto" w:fill="F2F2F2" w:themeFill="background1" w:themeFillShade="F2"/>
          </w:tcPr>
          <w:p w14:paraId="47785EED"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usuario_id INTEGER NOT NULL,</w:t>
            </w:r>
          </w:p>
        </w:tc>
      </w:tr>
      <w:tr w:rsidR="00787354" w:rsidRPr="00787354" w14:paraId="67772368" w14:textId="77777777" w:rsidTr="00787354">
        <w:tc>
          <w:tcPr>
            <w:tcW w:w="9211" w:type="dxa"/>
            <w:shd w:val="clear" w:color="auto" w:fill="F2F2F2" w:themeFill="background1" w:themeFillShade="F2"/>
          </w:tcPr>
          <w:p w14:paraId="47CB909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medico_id INTEGER NOT NULL,</w:t>
            </w:r>
          </w:p>
        </w:tc>
      </w:tr>
      <w:tr w:rsidR="00787354" w:rsidRPr="00787354" w14:paraId="0036DB2E" w14:textId="77777777" w:rsidTr="00787354">
        <w:tc>
          <w:tcPr>
            <w:tcW w:w="9211" w:type="dxa"/>
            <w:shd w:val="clear" w:color="auto" w:fill="F2F2F2" w:themeFill="background1" w:themeFillShade="F2"/>
          </w:tcPr>
          <w:p w14:paraId="6096473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data TEXT NOT NULL,</w:t>
            </w:r>
          </w:p>
        </w:tc>
      </w:tr>
      <w:tr w:rsidR="00787354" w:rsidRPr="00787354" w14:paraId="6B017CE8" w14:textId="77777777" w:rsidTr="00787354">
        <w:tc>
          <w:tcPr>
            <w:tcW w:w="9211" w:type="dxa"/>
            <w:shd w:val="clear" w:color="auto" w:fill="F2F2F2" w:themeFill="background1" w:themeFillShade="F2"/>
          </w:tcPr>
          <w:p w14:paraId="53833127"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horario TEXT NOT NULL,</w:t>
            </w:r>
          </w:p>
        </w:tc>
      </w:tr>
      <w:tr w:rsidR="00787354" w:rsidRPr="00787354" w14:paraId="33B811D3" w14:textId="77777777" w:rsidTr="00787354">
        <w:tc>
          <w:tcPr>
            <w:tcW w:w="9211" w:type="dxa"/>
            <w:shd w:val="clear" w:color="auto" w:fill="F2F2F2" w:themeFill="background1" w:themeFillShade="F2"/>
          </w:tcPr>
          <w:p w14:paraId="3321D368"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status TEXT DEFAULT 'Agendado',</w:t>
            </w:r>
          </w:p>
        </w:tc>
      </w:tr>
      <w:tr w:rsidR="00787354" w:rsidRPr="00787354" w14:paraId="441839B6" w14:textId="77777777" w:rsidTr="00787354">
        <w:tc>
          <w:tcPr>
            <w:tcW w:w="9211" w:type="dxa"/>
            <w:shd w:val="clear" w:color="auto" w:fill="F2F2F2" w:themeFill="background1" w:themeFillShade="F2"/>
          </w:tcPr>
          <w:p w14:paraId="3790ABB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FOREIGN KEY(usuario_id) REFERENCES usuarios(id),</w:t>
            </w:r>
          </w:p>
        </w:tc>
      </w:tr>
      <w:tr w:rsidR="00787354" w:rsidRPr="00787354" w14:paraId="4DE2E7E4" w14:textId="77777777" w:rsidTr="00787354">
        <w:tc>
          <w:tcPr>
            <w:tcW w:w="9211" w:type="dxa"/>
            <w:shd w:val="clear" w:color="auto" w:fill="F2F2F2" w:themeFill="background1" w:themeFillShade="F2"/>
          </w:tcPr>
          <w:p w14:paraId="706AD7BA"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FOREIGN KEY(medico_id) REFERENCES medicos(id)</w:t>
            </w:r>
          </w:p>
        </w:tc>
      </w:tr>
      <w:tr w:rsidR="00787354" w:rsidRPr="00787354" w14:paraId="7A9C43C1" w14:textId="77777777" w:rsidTr="00787354">
        <w:tc>
          <w:tcPr>
            <w:tcW w:w="9211" w:type="dxa"/>
            <w:shd w:val="clear" w:color="auto" w:fill="F2F2F2" w:themeFill="background1" w:themeFillShade="F2"/>
          </w:tcPr>
          <w:p w14:paraId="14E6F04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524103A3" w14:textId="77777777" w:rsidTr="00787354">
        <w:tc>
          <w:tcPr>
            <w:tcW w:w="9211" w:type="dxa"/>
            <w:shd w:val="clear" w:color="auto" w:fill="F2F2F2" w:themeFill="background1" w:themeFillShade="F2"/>
          </w:tcPr>
          <w:p w14:paraId="57E04842"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51DBEB74" w14:textId="77777777" w:rsidTr="00787354">
        <w:tc>
          <w:tcPr>
            <w:tcW w:w="9211" w:type="dxa"/>
            <w:shd w:val="clear" w:color="auto" w:fill="F2F2F2" w:themeFill="background1" w:themeFillShade="F2"/>
          </w:tcPr>
          <w:p w14:paraId="23356121"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6C75DA2F" w14:textId="77777777" w:rsidTr="00787354">
        <w:tc>
          <w:tcPr>
            <w:tcW w:w="9211" w:type="dxa"/>
            <w:shd w:val="clear" w:color="auto" w:fill="F2F2F2" w:themeFill="background1" w:themeFillShade="F2"/>
          </w:tcPr>
          <w:p w14:paraId="7CE4B16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 Carga inicial de médicos para simulação do sistema</w:t>
            </w:r>
          </w:p>
        </w:tc>
      </w:tr>
      <w:tr w:rsidR="00787354" w:rsidRPr="00787354" w14:paraId="3ABDE713" w14:textId="77777777" w:rsidTr="00787354">
        <w:tc>
          <w:tcPr>
            <w:tcW w:w="9211" w:type="dxa"/>
            <w:shd w:val="clear" w:color="auto" w:fill="F2F2F2" w:themeFill="background1" w:themeFillShade="F2"/>
          </w:tcPr>
          <w:p w14:paraId="0040385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db.get("SELECT COUNT(*) AS total FROM medicos", (err, row) =&gt; {</w:t>
            </w:r>
          </w:p>
        </w:tc>
      </w:tr>
      <w:tr w:rsidR="00787354" w:rsidRPr="00787354" w14:paraId="716CB0E1" w14:textId="77777777" w:rsidTr="00787354">
        <w:tc>
          <w:tcPr>
            <w:tcW w:w="9211" w:type="dxa"/>
            <w:shd w:val="clear" w:color="auto" w:fill="F2F2F2" w:themeFill="background1" w:themeFillShade="F2"/>
          </w:tcPr>
          <w:p w14:paraId="2256A7B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if (row.total === 0) {</w:t>
            </w:r>
          </w:p>
        </w:tc>
      </w:tr>
      <w:tr w:rsidR="00787354" w:rsidRPr="00787354" w14:paraId="0429D671" w14:textId="77777777" w:rsidTr="00787354">
        <w:tc>
          <w:tcPr>
            <w:tcW w:w="9211" w:type="dxa"/>
            <w:shd w:val="clear" w:color="auto" w:fill="F2F2F2" w:themeFill="background1" w:themeFillShade="F2"/>
          </w:tcPr>
          <w:p w14:paraId="71CA97AE"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const stmt = db.prepare("INSERT INTO medicos (nome, especialidade) VALUES (?, ?)");</w:t>
            </w:r>
          </w:p>
        </w:tc>
      </w:tr>
      <w:tr w:rsidR="00787354" w:rsidRPr="00787354" w14:paraId="2AD982F6" w14:textId="77777777" w:rsidTr="00787354">
        <w:tc>
          <w:tcPr>
            <w:tcW w:w="9211" w:type="dxa"/>
            <w:shd w:val="clear" w:color="auto" w:fill="F2F2F2" w:themeFill="background1" w:themeFillShade="F2"/>
          </w:tcPr>
          <w:p w14:paraId="541453A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stmt.run("Dr. Carlos Eduardo", "Clínica Geral");</w:t>
            </w:r>
          </w:p>
        </w:tc>
      </w:tr>
      <w:tr w:rsidR="00787354" w:rsidRPr="00787354" w14:paraId="11FBB35D" w14:textId="77777777" w:rsidTr="00787354">
        <w:tc>
          <w:tcPr>
            <w:tcW w:w="9211" w:type="dxa"/>
            <w:shd w:val="clear" w:color="auto" w:fill="F2F2F2" w:themeFill="background1" w:themeFillShade="F2"/>
          </w:tcPr>
          <w:p w14:paraId="7581DCA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stmt.run("Dra. Beatriz Santos", "Clínica Geral");</w:t>
            </w:r>
          </w:p>
        </w:tc>
      </w:tr>
      <w:tr w:rsidR="00787354" w:rsidRPr="00787354" w14:paraId="69298213" w14:textId="77777777" w:rsidTr="00787354">
        <w:tc>
          <w:tcPr>
            <w:tcW w:w="9211" w:type="dxa"/>
            <w:shd w:val="clear" w:color="auto" w:fill="F2F2F2" w:themeFill="background1" w:themeFillShade="F2"/>
          </w:tcPr>
          <w:p w14:paraId="001CBA73"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stmt.run("Dr. Roberto Lima", "Cardiologia");</w:t>
            </w:r>
          </w:p>
        </w:tc>
      </w:tr>
      <w:tr w:rsidR="00787354" w:rsidRPr="00787354" w14:paraId="7D5DA117" w14:textId="77777777" w:rsidTr="00787354">
        <w:tc>
          <w:tcPr>
            <w:tcW w:w="9211" w:type="dxa"/>
            <w:shd w:val="clear" w:color="auto" w:fill="F2F2F2" w:themeFill="background1" w:themeFillShade="F2"/>
          </w:tcPr>
          <w:p w14:paraId="78700ADC"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stmt.run("Dra. Amanda Silva", "Dermatologia");</w:t>
            </w:r>
          </w:p>
        </w:tc>
      </w:tr>
      <w:tr w:rsidR="00787354" w:rsidRPr="00787354" w14:paraId="0C90A7E9" w14:textId="77777777" w:rsidTr="00787354">
        <w:tc>
          <w:tcPr>
            <w:tcW w:w="9211" w:type="dxa"/>
            <w:shd w:val="clear" w:color="auto" w:fill="F2F2F2" w:themeFill="background1" w:themeFillShade="F2"/>
          </w:tcPr>
          <w:p w14:paraId="0BF9E346"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stmt.run("Dr. Fernando Souza", "Pediatria");</w:t>
            </w:r>
          </w:p>
        </w:tc>
      </w:tr>
      <w:tr w:rsidR="00787354" w:rsidRPr="00787354" w14:paraId="4D76AA08" w14:textId="77777777" w:rsidTr="00787354">
        <w:tc>
          <w:tcPr>
            <w:tcW w:w="9211" w:type="dxa"/>
            <w:shd w:val="clear" w:color="auto" w:fill="F2F2F2" w:themeFill="background1" w:themeFillShade="F2"/>
          </w:tcPr>
          <w:p w14:paraId="248640F5"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stmt.finalize();</w:t>
            </w:r>
          </w:p>
        </w:tc>
      </w:tr>
      <w:tr w:rsidR="00787354" w:rsidRPr="00787354" w14:paraId="46FBBB1B" w14:textId="77777777" w:rsidTr="00787354">
        <w:tc>
          <w:tcPr>
            <w:tcW w:w="9211" w:type="dxa"/>
            <w:shd w:val="clear" w:color="auto" w:fill="F2F2F2" w:themeFill="background1" w:themeFillShade="F2"/>
          </w:tcPr>
          <w:p w14:paraId="5C65C321"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09E7EDE8" w14:textId="77777777" w:rsidTr="00787354">
        <w:tc>
          <w:tcPr>
            <w:tcW w:w="9211" w:type="dxa"/>
            <w:shd w:val="clear" w:color="auto" w:fill="F2F2F2" w:themeFill="background1" w:themeFillShade="F2"/>
          </w:tcPr>
          <w:p w14:paraId="4245C6C9"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 xml:space="preserve">  });</w:t>
            </w:r>
          </w:p>
        </w:tc>
      </w:tr>
      <w:tr w:rsidR="00787354" w:rsidRPr="00787354" w14:paraId="5A581D54" w14:textId="77777777" w:rsidTr="00787354">
        <w:tc>
          <w:tcPr>
            <w:tcW w:w="9211" w:type="dxa"/>
            <w:shd w:val="clear" w:color="auto" w:fill="F2F2F2" w:themeFill="background1" w:themeFillShade="F2"/>
          </w:tcPr>
          <w:p w14:paraId="219E8B70"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w:t>
            </w:r>
          </w:p>
        </w:tc>
      </w:tr>
      <w:tr w:rsidR="00787354" w:rsidRPr="00787354" w14:paraId="5D1960FE" w14:textId="77777777" w:rsidTr="00787354">
        <w:tc>
          <w:tcPr>
            <w:tcW w:w="9211" w:type="dxa"/>
            <w:shd w:val="clear" w:color="auto" w:fill="F2F2F2" w:themeFill="background1" w:themeFillShade="F2"/>
          </w:tcPr>
          <w:p w14:paraId="016A10F6"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00F5EDB8" w14:textId="77777777" w:rsidTr="00787354">
        <w:tc>
          <w:tcPr>
            <w:tcW w:w="9211" w:type="dxa"/>
            <w:shd w:val="clear" w:color="auto" w:fill="F2F2F2" w:themeFill="background1" w:themeFillShade="F2"/>
          </w:tcPr>
          <w:p w14:paraId="31AACFE2" w14:textId="777777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cs="Arial"/>
                <w:b/>
                <w:sz w:val="18"/>
                <w:szCs w:val="18"/>
              </w:rPr>
              <w:t>module.exports = db;</w:t>
            </w:r>
          </w:p>
        </w:tc>
      </w:tr>
    </w:tbl>
    <w:p w14:paraId="0910F42C" w14:textId="21B8E032" w:rsidR="00787354" w:rsidRPr="00787354" w:rsidRDefault="00787354" w:rsidP="00787354">
      <w:pPr>
        <w:spacing w:before="100" w:beforeAutospacing="1" w:after="100" w:afterAutospacing="1" w:line="240" w:lineRule="auto"/>
        <w:rPr>
          <w:rFonts w:cs="Arial"/>
          <w:b/>
          <w:sz w:val="28"/>
          <w:szCs w:val="28"/>
        </w:rPr>
      </w:pPr>
      <w:r w:rsidRPr="0023221D">
        <w:rPr>
          <w:rFonts w:cs="Arial"/>
          <w:b/>
          <w:sz w:val="28"/>
          <w:szCs w:val="28"/>
        </w:rPr>
        <w:br/>
      </w:r>
      <w:r w:rsidRPr="0023221D">
        <w:rPr>
          <w:b/>
        </w:rPr>
        <w:t>9.2 Servidor HTTP e Rotas da API (Node.js + Express.js</w:t>
      </w:r>
      <w:proofErr w:type="gramStart"/>
      <w:r w:rsidRPr="0023221D">
        <w:rPr>
          <w:b/>
        </w:rPr>
        <w:t>)</w:t>
      </w:r>
      <w:proofErr w:type="gramEnd"/>
      <w:r>
        <w:br/>
      </w:r>
      <w:r>
        <w:br/>
        <w:t xml:space="preserve">A lógica de servidor foi implementada em </w:t>
      </w:r>
      <w:r w:rsidRPr="00787354">
        <w:rPr>
          <w:bCs/>
        </w:rPr>
        <w:t>Node.js</w:t>
      </w:r>
      <w:r w:rsidRPr="00787354">
        <w:t xml:space="preserve"> com </w:t>
      </w:r>
      <w:r w:rsidRPr="00787354">
        <w:rPr>
          <w:bCs/>
        </w:rPr>
        <w:t>Express.js</w:t>
      </w:r>
      <w:r>
        <w:t xml:space="preserve"> para estruturar a API da aplicação. A ferramenta expõe as rotas HTTP que recebem as interações do usuário (login, escolha de médico, agendamento e cancelamento) e retornam as respostas no formato de texto estruturado, integrando nativamente o backend ao</w:t>
      </w:r>
      <w:r w:rsidR="0023221D">
        <w:t xml:space="preserve"> código JavaScript do frontend.</w:t>
      </w:r>
    </w:p>
    <w:tbl>
      <w:tblPr>
        <w:tblStyle w:val="Tabelacomgrade"/>
        <w:tblW w:w="0" w:type="auto"/>
        <w:tblBorders>
          <w:insideH w:val="none" w:sz="0" w:space="0" w:color="auto"/>
        </w:tblBorders>
        <w:shd w:val="clear" w:color="auto" w:fill="F2F2F2" w:themeFill="background1" w:themeFillShade="F2"/>
        <w:tblLook w:val="04A0" w:firstRow="1" w:lastRow="0" w:firstColumn="1" w:lastColumn="0" w:noHBand="0" w:noVBand="1"/>
      </w:tblPr>
      <w:tblGrid>
        <w:gridCol w:w="9211"/>
      </w:tblGrid>
      <w:tr w:rsidR="00787354" w:rsidRPr="00787354" w14:paraId="2B50978F" w14:textId="77777777" w:rsidTr="00787354">
        <w:tc>
          <w:tcPr>
            <w:tcW w:w="9211" w:type="dxa"/>
            <w:shd w:val="clear" w:color="auto" w:fill="F2F2F2" w:themeFill="background1" w:themeFillShade="F2"/>
          </w:tcPr>
          <w:p w14:paraId="3890EFE9" w14:textId="226BDA4A"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const express = require('express');</w:t>
            </w:r>
          </w:p>
        </w:tc>
      </w:tr>
      <w:tr w:rsidR="00787354" w:rsidRPr="00787354" w14:paraId="37BC7320" w14:textId="77777777" w:rsidTr="00787354">
        <w:tc>
          <w:tcPr>
            <w:tcW w:w="9211" w:type="dxa"/>
            <w:shd w:val="clear" w:color="auto" w:fill="F2F2F2" w:themeFill="background1" w:themeFillShade="F2"/>
          </w:tcPr>
          <w:p w14:paraId="4DD32197" w14:textId="482A1DC8"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const cors = require('cors');</w:t>
            </w:r>
          </w:p>
        </w:tc>
      </w:tr>
      <w:tr w:rsidR="00787354" w:rsidRPr="00787354" w14:paraId="3E33B64D" w14:textId="77777777" w:rsidTr="00787354">
        <w:tc>
          <w:tcPr>
            <w:tcW w:w="9211" w:type="dxa"/>
            <w:shd w:val="clear" w:color="auto" w:fill="F2F2F2" w:themeFill="background1" w:themeFillShade="F2"/>
          </w:tcPr>
          <w:p w14:paraId="53996139" w14:textId="39C997FF"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const db = require('./database');</w:t>
            </w:r>
          </w:p>
        </w:tc>
      </w:tr>
      <w:tr w:rsidR="00787354" w:rsidRPr="00787354" w14:paraId="60475382" w14:textId="77777777" w:rsidTr="00787354">
        <w:tc>
          <w:tcPr>
            <w:tcW w:w="9211" w:type="dxa"/>
            <w:shd w:val="clear" w:color="auto" w:fill="F2F2F2" w:themeFill="background1" w:themeFillShade="F2"/>
          </w:tcPr>
          <w:p w14:paraId="60E585B5"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72038F34" w14:textId="77777777" w:rsidTr="00787354">
        <w:tc>
          <w:tcPr>
            <w:tcW w:w="9211" w:type="dxa"/>
            <w:shd w:val="clear" w:color="auto" w:fill="F2F2F2" w:themeFill="background1" w:themeFillShade="F2"/>
          </w:tcPr>
          <w:p w14:paraId="2B5B8B81" w14:textId="6DF0F770"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const app = express();</w:t>
            </w:r>
          </w:p>
        </w:tc>
      </w:tr>
      <w:tr w:rsidR="00787354" w:rsidRPr="00787354" w14:paraId="5D4F79C7" w14:textId="77777777" w:rsidTr="00787354">
        <w:tc>
          <w:tcPr>
            <w:tcW w:w="9211" w:type="dxa"/>
            <w:shd w:val="clear" w:color="auto" w:fill="F2F2F2" w:themeFill="background1" w:themeFillShade="F2"/>
          </w:tcPr>
          <w:p w14:paraId="0D99B8B4" w14:textId="6082E77D"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app.use(express.json());</w:t>
            </w:r>
          </w:p>
        </w:tc>
      </w:tr>
      <w:tr w:rsidR="00787354" w:rsidRPr="00787354" w14:paraId="05488D5D" w14:textId="77777777" w:rsidTr="00787354">
        <w:tc>
          <w:tcPr>
            <w:tcW w:w="9211" w:type="dxa"/>
            <w:shd w:val="clear" w:color="auto" w:fill="F2F2F2" w:themeFill="background1" w:themeFillShade="F2"/>
          </w:tcPr>
          <w:p w14:paraId="4CFF9D76" w14:textId="6E1919B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app.use(cors());</w:t>
            </w:r>
          </w:p>
        </w:tc>
      </w:tr>
      <w:tr w:rsidR="00787354" w:rsidRPr="00787354" w14:paraId="52789754" w14:textId="77777777" w:rsidTr="00787354">
        <w:tc>
          <w:tcPr>
            <w:tcW w:w="9211" w:type="dxa"/>
            <w:shd w:val="clear" w:color="auto" w:fill="F2F2F2" w:themeFill="background1" w:themeFillShade="F2"/>
          </w:tcPr>
          <w:p w14:paraId="4B63E5ED"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2BE24B11" w14:textId="77777777" w:rsidTr="00787354">
        <w:tc>
          <w:tcPr>
            <w:tcW w:w="9211" w:type="dxa"/>
            <w:shd w:val="clear" w:color="auto" w:fill="F2F2F2" w:themeFill="background1" w:themeFillShade="F2"/>
          </w:tcPr>
          <w:p w14:paraId="7752505F" w14:textId="17C31703"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1. Cadastro e Login do Paciente</w:t>
            </w:r>
          </w:p>
        </w:tc>
      </w:tr>
      <w:tr w:rsidR="00787354" w:rsidRPr="00787354" w14:paraId="32A4A9D6" w14:textId="77777777" w:rsidTr="00787354">
        <w:tc>
          <w:tcPr>
            <w:tcW w:w="9211" w:type="dxa"/>
            <w:shd w:val="clear" w:color="auto" w:fill="F2F2F2" w:themeFill="background1" w:themeFillShade="F2"/>
          </w:tcPr>
          <w:p w14:paraId="23669D13" w14:textId="3E86E8E3"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app.post('/api/auth', (req, res) =&gt; {</w:t>
            </w:r>
          </w:p>
        </w:tc>
      </w:tr>
      <w:tr w:rsidR="00787354" w:rsidRPr="00787354" w14:paraId="0CCC5F30" w14:textId="77777777" w:rsidTr="00787354">
        <w:tc>
          <w:tcPr>
            <w:tcW w:w="9211" w:type="dxa"/>
            <w:shd w:val="clear" w:color="auto" w:fill="F2F2F2" w:themeFill="background1" w:themeFillShade="F2"/>
          </w:tcPr>
          <w:p w14:paraId="7214389A" w14:textId="396CAE54"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 nome, email } = req.body;</w:t>
            </w:r>
          </w:p>
        </w:tc>
      </w:tr>
      <w:tr w:rsidR="00787354" w:rsidRPr="00787354" w14:paraId="36F7B55E" w14:textId="77777777" w:rsidTr="00787354">
        <w:tc>
          <w:tcPr>
            <w:tcW w:w="9211" w:type="dxa"/>
            <w:shd w:val="clear" w:color="auto" w:fill="F2F2F2" w:themeFill="background1" w:themeFillShade="F2"/>
          </w:tcPr>
          <w:p w14:paraId="176C7601" w14:textId="5C69FDC2"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(!nome || !email) {</w:t>
            </w:r>
          </w:p>
        </w:tc>
      </w:tr>
      <w:tr w:rsidR="00787354" w:rsidRPr="00787354" w14:paraId="0662F94B" w14:textId="77777777" w:rsidTr="00787354">
        <w:tc>
          <w:tcPr>
            <w:tcW w:w="9211" w:type="dxa"/>
            <w:shd w:val="clear" w:color="auto" w:fill="F2F2F2" w:themeFill="background1" w:themeFillShade="F2"/>
          </w:tcPr>
          <w:p w14:paraId="57F5A90B" w14:textId="46E31900"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return res.status(400).json({ error: 'Nome e E-mail são obrigatórios.' });</w:t>
            </w:r>
          </w:p>
        </w:tc>
      </w:tr>
      <w:tr w:rsidR="00787354" w:rsidRPr="00787354" w14:paraId="5F2D230C" w14:textId="77777777" w:rsidTr="00787354">
        <w:tc>
          <w:tcPr>
            <w:tcW w:w="9211" w:type="dxa"/>
            <w:shd w:val="clear" w:color="auto" w:fill="F2F2F2" w:themeFill="background1" w:themeFillShade="F2"/>
          </w:tcPr>
          <w:p w14:paraId="1E02741C" w14:textId="4EC62BCE"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4868E725" w14:textId="77777777" w:rsidTr="00787354">
        <w:tc>
          <w:tcPr>
            <w:tcW w:w="9211" w:type="dxa"/>
            <w:shd w:val="clear" w:color="auto" w:fill="F2F2F2" w:themeFill="background1" w:themeFillShade="F2"/>
          </w:tcPr>
          <w:p w14:paraId="61A66B22"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51B82B4F" w14:textId="77777777" w:rsidTr="00787354">
        <w:tc>
          <w:tcPr>
            <w:tcW w:w="9211" w:type="dxa"/>
            <w:shd w:val="clear" w:color="auto" w:fill="F2F2F2" w:themeFill="background1" w:themeFillShade="F2"/>
          </w:tcPr>
          <w:p w14:paraId="7B785094" w14:textId="338FBAF1"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db.get("SELECT * FROM usuarios WHERE email = ?", [email], (err, user) =&gt; {</w:t>
            </w:r>
          </w:p>
        </w:tc>
      </w:tr>
      <w:tr w:rsidR="00787354" w:rsidRPr="00787354" w14:paraId="56CE0D8F" w14:textId="77777777" w:rsidTr="00787354">
        <w:tc>
          <w:tcPr>
            <w:tcW w:w="9211" w:type="dxa"/>
            <w:shd w:val="clear" w:color="auto" w:fill="F2F2F2" w:themeFill="background1" w:themeFillShade="F2"/>
          </w:tcPr>
          <w:p w14:paraId="2162651F" w14:textId="1FB4A7C0"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(err) return res.status(500).json({ error: err.message });</w:t>
            </w:r>
          </w:p>
        </w:tc>
      </w:tr>
      <w:tr w:rsidR="00787354" w:rsidRPr="00787354" w14:paraId="07D4D3B2" w14:textId="77777777" w:rsidTr="00787354">
        <w:tc>
          <w:tcPr>
            <w:tcW w:w="9211" w:type="dxa"/>
            <w:shd w:val="clear" w:color="auto" w:fill="F2F2F2" w:themeFill="background1" w:themeFillShade="F2"/>
          </w:tcPr>
          <w:p w14:paraId="39EB02BD" w14:textId="01F04C33"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(user) {</w:t>
            </w:r>
          </w:p>
        </w:tc>
      </w:tr>
      <w:tr w:rsidR="00787354" w:rsidRPr="00787354" w14:paraId="04A034D2" w14:textId="77777777" w:rsidTr="00787354">
        <w:tc>
          <w:tcPr>
            <w:tcW w:w="9211" w:type="dxa"/>
            <w:shd w:val="clear" w:color="auto" w:fill="F2F2F2" w:themeFill="background1" w:themeFillShade="F2"/>
          </w:tcPr>
          <w:p w14:paraId="0ACA0EA3" w14:textId="16433352"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return res.json({ message: 'Login realizado com sucesso.', user });</w:t>
            </w:r>
          </w:p>
        </w:tc>
      </w:tr>
      <w:tr w:rsidR="00787354" w:rsidRPr="00787354" w14:paraId="3E2ED395" w14:textId="77777777" w:rsidTr="00787354">
        <w:tc>
          <w:tcPr>
            <w:tcW w:w="9211" w:type="dxa"/>
            <w:shd w:val="clear" w:color="auto" w:fill="F2F2F2" w:themeFill="background1" w:themeFillShade="F2"/>
          </w:tcPr>
          <w:p w14:paraId="11171935" w14:textId="4CB5BB4A"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7E0D23F9" w14:textId="77777777" w:rsidTr="00787354">
        <w:tc>
          <w:tcPr>
            <w:tcW w:w="9211" w:type="dxa"/>
            <w:shd w:val="clear" w:color="auto" w:fill="F2F2F2" w:themeFill="background1" w:themeFillShade="F2"/>
          </w:tcPr>
          <w:p w14:paraId="2577BFFD"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3CD66BBF" w14:textId="77777777" w:rsidTr="00787354">
        <w:tc>
          <w:tcPr>
            <w:tcW w:w="9211" w:type="dxa"/>
            <w:shd w:val="clear" w:color="auto" w:fill="F2F2F2" w:themeFill="background1" w:themeFillShade="F2"/>
          </w:tcPr>
          <w:p w14:paraId="592A0A35" w14:textId="6BA10939"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db.run("INSERT INTO usuarios (nome, email) VALUES (?, ?)", [nome, email], function (err) {</w:t>
            </w:r>
          </w:p>
        </w:tc>
      </w:tr>
      <w:tr w:rsidR="00787354" w:rsidRPr="00787354" w14:paraId="04AF7AB1" w14:textId="77777777" w:rsidTr="00787354">
        <w:tc>
          <w:tcPr>
            <w:tcW w:w="9211" w:type="dxa"/>
            <w:shd w:val="clear" w:color="auto" w:fill="F2F2F2" w:themeFill="background1" w:themeFillShade="F2"/>
          </w:tcPr>
          <w:p w14:paraId="08F045B9" w14:textId="3B8C2954"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(err) return res.status(500).json({ error: err.message });</w:t>
            </w:r>
          </w:p>
        </w:tc>
      </w:tr>
      <w:tr w:rsidR="00787354" w:rsidRPr="00787354" w14:paraId="08F8E2A7" w14:textId="77777777" w:rsidTr="00787354">
        <w:tc>
          <w:tcPr>
            <w:tcW w:w="9211" w:type="dxa"/>
            <w:shd w:val="clear" w:color="auto" w:fill="F2F2F2" w:themeFill="background1" w:themeFillShade="F2"/>
          </w:tcPr>
          <w:p w14:paraId="5B02796B" w14:textId="0DFB6235"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return res.status(201).json({</w:t>
            </w:r>
          </w:p>
        </w:tc>
      </w:tr>
      <w:tr w:rsidR="00787354" w:rsidRPr="00787354" w14:paraId="7B69ACCE" w14:textId="77777777" w:rsidTr="00787354">
        <w:tc>
          <w:tcPr>
            <w:tcW w:w="9211" w:type="dxa"/>
            <w:shd w:val="clear" w:color="auto" w:fill="F2F2F2" w:themeFill="background1" w:themeFillShade="F2"/>
          </w:tcPr>
          <w:p w14:paraId="4F1BDFE8" w14:textId="30644CFF"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message: 'Usuário cadastrado com sucesso.',</w:t>
            </w:r>
          </w:p>
        </w:tc>
      </w:tr>
      <w:tr w:rsidR="00787354" w:rsidRPr="00787354" w14:paraId="3BC1784F" w14:textId="77777777" w:rsidTr="00787354">
        <w:tc>
          <w:tcPr>
            <w:tcW w:w="9211" w:type="dxa"/>
            <w:shd w:val="clear" w:color="auto" w:fill="F2F2F2" w:themeFill="background1" w:themeFillShade="F2"/>
          </w:tcPr>
          <w:p w14:paraId="20175FC3" w14:textId="4E9A24FE"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user: { id: this.lastID, nome, email }</w:t>
            </w:r>
          </w:p>
        </w:tc>
      </w:tr>
      <w:tr w:rsidR="00787354" w:rsidRPr="00787354" w14:paraId="63546359" w14:textId="77777777" w:rsidTr="00787354">
        <w:tc>
          <w:tcPr>
            <w:tcW w:w="9211" w:type="dxa"/>
            <w:shd w:val="clear" w:color="auto" w:fill="F2F2F2" w:themeFill="background1" w:themeFillShade="F2"/>
          </w:tcPr>
          <w:p w14:paraId="08313895" w14:textId="6D7B9276"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030EBB1C" w14:textId="77777777" w:rsidTr="00787354">
        <w:tc>
          <w:tcPr>
            <w:tcW w:w="9211" w:type="dxa"/>
            <w:shd w:val="clear" w:color="auto" w:fill="F2F2F2" w:themeFill="background1" w:themeFillShade="F2"/>
          </w:tcPr>
          <w:p w14:paraId="37744884" w14:textId="1DDCE8E1"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3EF7C9B1" w14:textId="77777777" w:rsidTr="00787354">
        <w:tc>
          <w:tcPr>
            <w:tcW w:w="9211" w:type="dxa"/>
            <w:shd w:val="clear" w:color="auto" w:fill="F2F2F2" w:themeFill="background1" w:themeFillShade="F2"/>
          </w:tcPr>
          <w:p w14:paraId="672CDBC4" w14:textId="0496083A"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29C54E67" w14:textId="77777777" w:rsidTr="00787354">
        <w:tc>
          <w:tcPr>
            <w:tcW w:w="9211" w:type="dxa"/>
            <w:shd w:val="clear" w:color="auto" w:fill="F2F2F2" w:themeFill="background1" w:themeFillShade="F2"/>
          </w:tcPr>
          <w:p w14:paraId="430173D3" w14:textId="76E32C7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w:t>
            </w:r>
          </w:p>
        </w:tc>
      </w:tr>
      <w:tr w:rsidR="00787354" w:rsidRPr="00787354" w14:paraId="4F51BD0B" w14:textId="77777777" w:rsidTr="00787354">
        <w:tc>
          <w:tcPr>
            <w:tcW w:w="9211" w:type="dxa"/>
            <w:shd w:val="clear" w:color="auto" w:fill="F2F2F2" w:themeFill="background1" w:themeFillShade="F2"/>
          </w:tcPr>
          <w:p w14:paraId="115D9CB6"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3CB040FF" w14:textId="77777777" w:rsidTr="00787354">
        <w:tc>
          <w:tcPr>
            <w:tcW w:w="9211" w:type="dxa"/>
            <w:shd w:val="clear" w:color="auto" w:fill="F2F2F2" w:themeFill="background1" w:themeFillShade="F2"/>
          </w:tcPr>
          <w:p w14:paraId="0DCE416A" w14:textId="6AEE167B"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2. Busca de Profissionais por Especialidade</w:t>
            </w:r>
          </w:p>
        </w:tc>
      </w:tr>
      <w:tr w:rsidR="00787354" w:rsidRPr="00787354" w14:paraId="1543FA4A" w14:textId="77777777" w:rsidTr="00787354">
        <w:tc>
          <w:tcPr>
            <w:tcW w:w="9211" w:type="dxa"/>
            <w:shd w:val="clear" w:color="auto" w:fill="F2F2F2" w:themeFill="background1" w:themeFillShade="F2"/>
          </w:tcPr>
          <w:p w14:paraId="50BA4709" w14:textId="458B2D3E"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app.get('/api/medicos', (req, res) =&gt; {</w:t>
            </w:r>
          </w:p>
        </w:tc>
      </w:tr>
      <w:tr w:rsidR="00787354" w:rsidRPr="00787354" w14:paraId="65AEA46F" w14:textId="77777777" w:rsidTr="00787354">
        <w:tc>
          <w:tcPr>
            <w:tcW w:w="9211" w:type="dxa"/>
            <w:shd w:val="clear" w:color="auto" w:fill="F2F2F2" w:themeFill="background1" w:themeFillShade="F2"/>
          </w:tcPr>
          <w:p w14:paraId="6BE5B070" w14:textId="29EBBFBA"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 especialidade } = req.query;</w:t>
            </w:r>
          </w:p>
        </w:tc>
      </w:tr>
      <w:tr w:rsidR="00787354" w:rsidRPr="00787354" w14:paraId="778EDF7A" w14:textId="77777777" w:rsidTr="00787354">
        <w:tc>
          <w:tcPr>
            <w:tcW w:w="9211" w:type="dxa"/>
            <w:shd w:val="clear" w:color="auto" w:fill="F2F2F2" w:themeFill="background1" w:themeFillShade="F2"/>
          </w:tcPr>
          <w:p w14:paraId="77E717F4" w14:textId="7624573E"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sql = especialidade </w:t>
            </w:r>
          </w:p>
        </w:tc>
      </w:tr>
      <w:tr w:rsidR="00787354" w:rsidRPr="00787354" w14:paraId="53F5B153" w14:textId="77777777" w:rsidTr="00787354">
        <w:tc>
          <w:tcPr>
            <w:tcW w:w="9211" w:type="dxa"/>
            <w:shd w:val="clear" w:color="auto" w:fill="F2F2F2" w:themeFill="background1" w:themeFillShade="F2"/>
          </w:tcPr>
          <w:p w14:paraId="3F2044A1" w14:textId="4115017D"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 "SELECT * FROM medicos WHERE especialidade = ?" </w:t>
            </w:r>
          </w:p>
        </w:tc>
      </w:tr>
      <w:tr w:rsidR="00787354" w:rsidRPr="00787354" w14:paraId="131AFC75" w14:textId="77777777" w:rsidTr="00787354">
        <w:tc>
          <w:tcPr>
            <w:tcW w:w="9211" w:type="dxa"/>
            <w:shd w:val="clear" w:color="auto" w:fill="F2F2F2" w:themeFill="background1" w:themeFillShade="F2"/>
          </w:tcPr>
          <w:p w14:paraId="13A09904" w14:textId="7D9DED4D"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 "SELECT * FROM medicos";</w:t>
            </w:r>
          </w:p>
        </w:tc>
      </w:tr>
      <w:tr w:rsidR="00787354" w:rsidRPr="00787354" w14:paraId="62AD1409" w14:textId="77777777" w:rsidTr="00787354">
        <w:tc>
          <w:tcPr>
            <w:tcW w:w="9211" w:type="dxa"/>
            <w:shd w:val="clear" w:color="auto" w:fill="F2F2F2" w:themeFill="background1" w:themeFillShade="F2"/>
          </w:tcPr>
          <w:p w14:paraId="0D53CB5B" w14:textId="22E20D90"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395754A1" w14:textId="77777777" w:rsidTr="00787354">
        <w:tc>
          <w:tcPr>
            <w:tcW w:w="9211" w:type="dxa"/>
            <w:shd w:val="clear" w:color="auto" w:fill="F2F2F2" w:themeFill="background1" w:themeFillShade="F2"/>
          </w:tcPr>
          <w:p w14:paraId="24E67D08" w14:textId="0A5A533C"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params = especialidade ? [especialidade] : [];</w:t>
            </w:r>
          </w:p>
        </w:tc>
      </w:tr>
      <w:tr w:rsidR="00787354" w:rsidRPr="00787354" w14:paraId="1C5C2F2B" w14:textId="77777777" w:rsidTr="00787354">
        <w:tc>
          <w:tcPr>
            <w:tcW w:w="9211" w:type="dxa"/>
            <w:shd w:val="clear" w:color="auto" w:fill="F2F2F2" w:themeFill="background1" w:themeFillShade="F2"/>
          </w:tcPr>
          <w:p w14:paraId="66566B38"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2EC76F89" w14:textId="77777777" w:rsidTr="00787354">
        <w:tc>
          <w:tcPr>
            <w:tcW w:w="9211" w:type="dxa"/>
            <w:shd w:val="clear" w:color="auto" w:fill="F2F2F2" w:themeFill="background1" w:themeFillShade="F2"/>
          </w:tcPr>
          <w:p w14:paraId="178A46B6" w14:textId="68C6D7B6"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db.all(sql, params, (err, rows) =&gt; {</w:t>
            </w:r>
          </w:p>
        </w:tc>
      </w:tr>
      <w:tr w:rsidR="00787354" w:rsidRPr="00787354" w14:paraId="336FF3A1" w14:textId="77777777" w:rsidTr="00787354">
        <w:tc>
          <w:tcPr>
            <w:tcW w:w="9211" w:type="dxa"/>
            <w:shd w:val="clear" w:color="auto" w:fill="F2F2F2" w:themeFill="background1" w:themeFillShade="F2"/>
          </w:tcPr>
          <w:p w14:paraId="340EB62F" w14:textId="68666D18"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(err) return res.status(500).json({ error: err.message });</w:t>
            </w:r>
          </w:p>
        </w:tc>
      </w:tr>
      <w:tr w:rsidR="00787354" w:rsidRPr="00787354" w14:paraId="496736E8" w14:textId="77777777" w:rsidTr="00787354">
        <w:tc>
          <w:tcPr>
            <w:tcW w:w="9211" w:type="dxa"/>
            <w:shd w:val="clear" w:color="auto" w:fill="F2F2F2" w:themeFill="background1" w:themeFillShade="F2"/>
          </w:tcPr>
          <w:p w14:paraId="68E2370F" w14:textId="4EFFAFAD"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res.json(rows);</w:t>
            </w:r>
          </w:p>
        </w:tc>
      </w:tr>
      <w:tr w:rsidR="00787354" w:rsidRPr="00787354" w14:paraId="2A073677" w14:textId="77777777" w:rsidTr="00787354">
        <w:tc>
          <w:tcPr>
            <w:tcW w:w="9211" w:type="dxa"/>
            <w:shd w:val="clear" w:color="auto" w:fill="F2F2F2" w:themeFill="background1" w:themeFillShade="F2"/>
          </w:tcPr>
          <w:p w14:paraId="17B230CF" w14:textId="158BE700"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1B2A5197" w14:textId="77777777" w:rsidTr="00787354">
        <w:tc>
          <w:tcPr>
            <w:tcW w:w="9211" w:type="dxa"/>
            <w:shd w:val="clear" w:color="auto" w:fill="F2F2F2" w:themeFill="background1" w:themeFillShade="F2"/>
          </w:tcPr>
          <w:p w14:paraId="71C12EB9" w14:textId="607A8B6D"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w:t>
            </w:r>
          </w:p>
        </w:tc>
      </w:tr>
      <w:tr w:rsidR="00787354" w:rsidRPr="00787354" w14:paraId="3947CAB4" w14:textId="77777777" w:rsidTr="00787354">
        <w:tc>
          <w:tcPr>
            <w:tcW w:w="9211" w:type="dxa"/>
            <w:shd w:val="clear" w:color="auto" w:fill="F2F2F2" w:themeFill="background1" w:themeFillShade="F2"/>
          </w:tcPr>
          <w:p w14:paraId="4188D45D"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0FA9FDC4" w14:textId="77777777" w:rsidTr="00787354">
        <w:tc>
          <w:tcPr>
            <w:tcW w:w="9211" w:type="dxa"/>
            <w:shd w:val="clear" w:color="auto" w:fill="F2F2F2" w:themeFill="background1" w:themeFillShade="F2"/>
          </w:tcPr>
          <w:p w14:paraId="123829D8" w14:textId="3CC07439"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3. Confirmação e Registro do Agendamento</w:t>
            </w:r>
          </w:p>
        </w:tc>
      </w:tr>
      <w:tr w:rsidR="00787354" w:rsidRPr="00787354" w14:paraId="492DBEEF" w14:textId="77777777" w:rsidTr="00787354">
        <w:tc>
          <w:tcPr>
            <w:tcW w:w="9211" w:type="dxa"/>
            <w:shd w:val="clear" w:color="auto" w:fill="F2F2F2" w:themeFill="background1" w:themeFillShade="F2"/>
          </w:tcPr>
          <w:p w14:paraId="077907D2" w14:textId="73B4D212"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app.post('/api/agendamentos', (req, res) =&gt; {</w:t>
            </w:r>
          </w:p>
        </w:tc>
      </w:tr>
      <w:tr w:rsidR="00787354" w:rsidRPr="00787354" w14:paraId="2EDED6D9" w14:textId="77777777" w:rsidTr="00787354">
        <w:tc>
          <w:tcPr>
            <w:tcW w:w="9211" w:type="dxa"/>
            <w:shd w:val="clear" w:color="auto" w:fill="F2F2F2" w:themeFill="background1" w:themeFillShade="F2"/>
          </w:tcPr>
          <w:p w14:paraId="7B02A0C6" w14:textId="49FE3A30"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 usuario_id, medico_id, data, horario } = req.body;</w:t>
            </w:r>
          </w:p>
        </w:tc>
      </w:tr>
      <w:tr w:rsidR="00787354" w:rsidRPr="00787354" w14:paraId="3030D3AD" w14:textId="77777777" w:rsidTr="00787354">
        <w:tc>
          <w:tcPr>
            <w:tcW w:w="9211" w:type="dxa"/>
            <w:shd w:val="clear" w:color="auto" w:fill="F2F2F2" w:themeFill="background1" w:themeFillShade="F2"/>
          </w:tcPr>
          <w:p w14:paraId="35E513AE"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080B92A2" w14:textId="77777777" w:rsidTr="00787354">
        <w:tc>
          <w:tcPr>
            <w:tcW w:w="9211" w:type="dxa"/>
            <w:shd w:val="clear" w:color="auto" w:fill="F2F2F2" w:themeFill="background1" w:themeFillShade="F2"/>
          </w:tcPr>
          <w:p w14:paraId="5C35690A" w14:textId="79CE05B4"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(!usuario_id || !medico_id || !data || !horario) {</w:t>
            </w:r>
          </w:p>
        </w:tc>
      </w:tr>
      <w:tr w:rsidR="00787354" w:rsidRPr="00787354" w14:paraId="3C7E7377" w14:textId="77777777" w:rsidTr="00787354">
        <w:tc>
          <w:tcPr>
            <w:tcW w:w="9211" w:type="dxa"/>
            <w:shd w:val="clear" w:color="auto" w:fill="F2F2F2" w:themeFill="background1" w:themeFillShade="F2"/>
          </w:tcPr>
          <w:p w14:paraId="3F04F6D7" w14:textId="5F17BAB5"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return res.status(400).json({ error: 'Todos os campos são obrigatórios.' });</w:t>
            </w:r>
          </w:p>
        </w:tc>
      </w:tr>
      <w:tr w:rsidR="00787354" w:rsidRPr="00787354" w14:paraId="2C3B8CBF" w14:textId="77777777" w:rsidTr="00787354">
        <w:tc>
          <w:tcPr>
            <w:tcW w:w="9211" w:type="dxa"/>
            <w:shd w:val="clear" w:color="auto" w:fill="F2F2F2" w:themeFill="background1" w:themeFillShade="F2"/>
          </w:tcPr>
          <w:p w14:paraId="5A208282" w14:textId="5B52DABC"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415F9B9C" w14:textId="77777777" w:rsidTr="00787354">
        <w:tc>
          <w:tcPr>
            <w:tcW w:w="9211" w:type="dxa"/>
            <w:shd w:val="clear" w:color="auto" w:fill="F2F2F2" w:themeFill="background1" w:themeFillShade="F2"/>
          </w:tcPr>
          <w:p w14:paraId="039334DC"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68A9DE23" w14:textId="77777777" w:rsidTr="00787354">
        <w:tc>
          <w:tcPr>
            <w:tcW w:w="9211" w:type="dxa"/>
            <w:shd w:val="clear" w:color="auto" w:fill="F2F2F2" w:themeFill="background1" w:themeFillShade="F2"/>
          </w:tcPr>
          <w:p w14:paraId="0BE198A6" w14:textId="16E1D11C"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sql = "INSERT INTO agendamentos (usuario_id, medico_id, data, horario) VALUES (?, ?, ?, ?)";</w:t>
            </w:r>
          </w:p>
        </w:tc>
      </w:tr>
      <w:tr w:rsidR="00787354" w:rsidRPr="00787354" w14:paraId="5A338C1E" w14:textId="77777777" w:rsidTr="00787354">
        <w:tc>
          <w:tcPr>
            <w:tcW w:w="9211" w:type="dxa"/>
            <w:shd w:val="clear" w:color="auto" w:fill="F2F2F2" w:themeFill="background1" w:themeFillShade="F2"/>
          </w:tcPr>
          <w:p w14:paraId="57BBC9A4" w14:textId="13A110C9"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db.run(sql, [usuario_id, medico_id, data, horario], function (err) {</w:t>
            </w:r>
          </w:p>
        </w:tc>
      </w:tr>
      <w:tr w:rsidR="00787354" w:rsidRPr="00787354" w14:paraId="58DF4262" w14:textId="77777777" w:rsidTr="00787354">
        <w:tc>
          <w:tcPr>
            <w:tcW w:w="9211" w:type="dxa"/>
            <w:shd w:val="clear" w:color="auto" w:fill="F2F2F2" w:themeFill="background1" w:themeFillShade="F2"/>
          </w:tcPr>
          <w:p w14:paraId="06933830" w14:textId="17C0AC92"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(err) return res.status(500).json({ error: err.message });</w:t>
            </w:r>
          </w:p>
        </w:tc>
      </w:tr>
      <w:tr w:rsidR="00787354" w:rsidRPr="00787354" w14:paraId="63BE549E" w14:textId="77777777" w:rsidTr="00787354">
        <w:tc>
          <w:tcPr>
            <w:tcW w:w="9211" w:type="dxa"/>
            <w:shd w:val="clear" w:color="auto" w:fill="F2F2F2" w:themeFill="background1" w:themeFillShade="F2"/>
          </w:tcPr>
          <w:p w14:paraId="0802853E" w14:textId="51C32B6F"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res.status(201).json({</w:t>
            </w:r>
          </w:p>
        </w:tc>
      </w:tr>
      <w:tr w:rsidR="00787354" w:rsidRPr="00787354" w14:paraId="663499AC" w14:textId="77777777" w:rsidTr="00787354">
        <w:tc>
          <w:tcPr>
            <w:tcW w:w="9211" w:type="dxa"/>
            <w:shd w:val="clear" w:color="auto" w:fill="F2F2F2" w:themeFill="background1" w:themeFillShade="F2"/>
          </w:tcPr>
          <w:p w14:paraId="17C11AFA" w14:textId="36014B5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message: 'Agendamento registrado com sucesso!',</w:t>
            </w:r>
          </w:p>
        </w:tc>
      </w:tr>
      <w:tr w:rsidR="00787354" w:rsidRPr="00787354" w14:paraId="719AE65F" w14:textId="77777777" w:rsidTr="00787354">
        <w:tc>
          <w:tcPr>
            <w:tcW w:w="9211" w:type="dxa"/>
            <w:shd w:val="clear" w:color="auto" w:fill="F2F2F2" w:themeFill="background1" w:themeFillShade="F2"/>
          </w:tcPr>
          <w:p w14:paraId="0AF845D0" w14:textId="1B218685"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agendamento: { id: this.lastID, usuario_id, medico_id, data, horario, status: 'Agendado' }</w:t>
            </w:r>
          </w:p>
        </w:tc>
      </w:tr>
      <w:tr w:rsidR="00787354" w:rsidRPr="00787354" w14:paraId="23AD0AE8" w14:textId="77777777" w:rsidTr="00787354">
        <w:tc>
          <w:tcPr>
            <w:tcW w:w="9211" w:type="dxa"/>
            <w:shd w:val="clear" w:color="auto" w:fill="F2F2F2" w:themeFill="background1" w:themeFillShade="F2"/>
          </w:tcPr>
          <w:p w14:paraId="5E84B1FC" w14:textId="580BCF4F"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43E03027" w14:textId="77777777" w:rsidTr="00787354">
        <w:tc>
          <w:tcPr>
            <w:tcW w:w="9211" w:type="dxa"/>
            <w:shd w:val="clear" w:color="auto" w:fill="F2F2F2" w:themeFill="background1" w:themeFillShade="F2"/>
          </w:tcPr>
          <w:p w14:paraId="40883182" w14:textId="6A265636"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555A9CAA" w14:textId="77777777" w:rsidTr="00787354">
        <w:tc>
          <w:tcPr>
            <w:tcW w:w="9211" w:type="dxa"/>
            <w:shd w:val="clear" w:color="auto" w:fill="F2F2F2" w:themeFill="background1" w:themeFillShade="F2"/>
          </w:tcPr>
          <w:p w14:paraId="0AA41F8A" w14:textId="625E7064"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w:t>
            </w:r>
          </w:p>
        </w:tc>
      </w:tr>
      <w:tr w:rsidR="00787354" w:rsidRPr="00787354" w14:paraId="78C31EF2" w14:textId="77777777" w:rsidTr="00787354">
        <w:tc>
          <w:tcPr>
            <w:tcW w:w="9211" w:type="dxa"/>
            <w:shd w:val="clear" w:color="auto" w:fill="F2F2F2" w:themeFill="background1" w:themeFillShade="F2"/>
          </w:tcPr>
          <w:p w14:paraId="1039140E"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0A764919" w14:textId="77777777" w:rsidTr="00787354">
        <w:tc>
          <w:tcPr>
            <w:tcW w:w="9211" w:type="dxa"/>
            <w:shd w:val="clear" w:color="auto" w:fill="F2F2F2" w:themeFill="background1" w:themeFillShade="F2"/>
          </w:tcPr>
          <w:p w14:paraId="70871D27" w14:textId="1DA9D030"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4. Visualização das Consultas Agendadas do Paciente</w:t>
            </w:r>
          </w:p>
        </w:tc>
      </w:tr>
      <w:tr w:rsidR="00787354" w:rsidRPr="00787354" w14:paraId="626FFEC2" w14:textId="77777777" w:rsidTr="00787354">
        <w:tc>
          <w:tcPr>
            <w:tcW w:w="9211" w:type="dxa"/>
            <w:shd w:val="clear" w:color="auto" w:fill="F2F2F2" w:themeFill="background1" w:themeFillShade="F2"/>
          </w:tcPr>
          <w:p w14:paraId="76DEF528" w14:textId="40F4A659"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app.get('/api/agendamentos/usuario/:usuario_id', (req, res) =&gt; {</w:t>
            </w:r>
          </w:p>
        </w:tc>
      </w:tr>
      <w:tr w:rsidR="00787354" w:rsidRPr="00787354" w14:paraId="2F4882A6" w14:textId="77777777" w:rsidTr="00787354">
        <w:tc>
          <w:tcPr>
            <w:tcW w:w="9211" w:type="dxa"/>
            <w:shd w:val="clear" w:color="auto" w:fill="F2F2F2" w:themeFill="background1" w:themeFillShade="F2"/>
          </w:tcPr>
          <w:p w14:paraId="7D8D42CC" w14:textId="501EA6DD"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 usuario_id } = req.params;</w:t>
            </w:r>
          </w:p>
        </w:tc>
      </w:tr>
      <w:tr w:rsidR="00787354" w:rsidRPr="00787354" w14:paraId="339C2B89" w14:textId="77777777" w:rsidTr="00787354">
        <w:tc>
          <w:tcPr>
            <w:tcW w:w="9211" w:type="dxa"/>
            <w:shd w:val="clear" w:color="auto" w:fill="F2F2F2" w:themeFill="background1" w:themeFillShade="F2"/>
          </w:tcPr>
          <w:p w14:paraId="0BC8DB92" w14:textId="2E616040"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sql = `</w:t>
            </w:r>
          </w:p>
        </w:tc>
      </w:tr>
      <w:tr w:rsidR="00787354" w:rsidRPr="00787354" w14:paraId="4C8F25D1" w14:textId="77777777" w:rsidTr="00787354">
        <w:tc>
          <w:tcPr>
            <w:tcW w:w="9211" w:type="dxa"/>
            <w:shd w:val="clear" w:color="auto" w:fill="F2F2F2" w:themeFill="background1" w:themeFillShade="F2"/>
          </w:tcPr>
          <w:p w14:paraId="093EE2CA" w14:textId="31D0D961"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SELECT a.id, a.data, a.horario, a.status, m.nome AS medico_nome, m.especialidade </w:t>
            </w:r>
          </w:p>
        </w:tc>
      </w:tr>
      <w:tr w:rsidR="00787354" w:rsidRPr="00787354" w14:paraId="6CD16DF2" w14:textId="77777777" w:rsidTr="00787354">
        <w:tc>
          <w:tcPr>
            <w:tcW w:w="9211" w:type="dxa"/>
            <w:shd w:val="clear" w:color="auto" w:fill="F2F2F2" w:themeFill="background1" w:themeFillShade="F2"/>
          </w:tcPr>
          <w:p w14:paraId="2AAA92E0" w14:textId="360A09CA"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FROM agendamentos a</w:t>
            </w:r>
          </w:p>
        </w:tc>
      </w:tr>
      <w:tr w:rsidR="00787354" w:rsidRPr="00787354" w14:paraId="282E10BD" w14:textId="77777777" w:rsidTr="00787354">
        <w:tc>
          <w:tcPr>
            <w:tcW w:w="9211" w:type="dxa"/>
            <w:shd w:val="clear" w:color="auto" w:fill="F2F2F2" w:themeFill="background1" w:themeFillShade="F2"/>
          </w:tcPr>
          <w:p w14:paraId="3973BD33" w14:textId="69B2607C"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JOIN medicos m ON a.medico_id = m.id</w:t>
            </w:r>
          </w:p>
        </w:tc>
      </w:tr>
      <w:tr w:rsidR="00787354" w:rsidRPr="00787354" w14:paraId="1332F0B4" w14:textId="77777777" w:rsidTr="00787354">
        <w:tc>
          <w:tcPr>
            <w:tcW w:w="9211" w:type="dxa"/>
            <w:shd w:val="clear" w:color="auto" w:fill="F2F2F2" w:themeFill="background1" w:themeFillShade="F2"/>
          </w:tcPr>
          <w:p w14:paraId="0A44F9E1" w14:textId="73502D48"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WHERE a.usuario_id = ? AND a.status = 'Agendado'</w:t>
            </w:r>
          </w:p>
        </w:tc>
      </w:tr>
      <w:tr w:rsidR="00787354" w:rsidRPr="00787354" w14:paraId="18DB3302" w14:textId="77777777" w:rsidTr="00787354">
        <w:tc>
          <w:tcPr>
            <w:tcW w:w="9211" w:type="dxa"/>
            <w:shd w:val="clear" w:color="auto" w:fill="F2F2F2" w:themeFill="background1" w:themeFillShade="F2"/>
          </w:tcPr>
          <w:p w14:paraId="2448D334" w14:textId="47A560A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ORDER BY a.data ASC, a.horario ASC</w:t>
            </w:r>
          </w:p>
        </w:tc>
      </w:tr>
      <w:tr w:rsidR="00787354" w:rsidRPr="00787354" w14:paraId="41AC91C8" w14:textId="77777777" w:rsidTr="00787354">
        <w:tc>
          <w:tcPr>
            <w:tcW w:w="9211" w:type="dxa"/>
            <w:shd w:val="clear" w:color="auto" w:fill="F2F2F2" w:themeFill="background1" w:themeFillShade="F2"/>
          </w:tcPr>
          <w:p w14:paraId="2C408149" w14:textId="11031F95"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785FBF98" w14:textId="77777777" w:rsidTr="00787354">
        <w:tc>
          <w:tcPr>
            <w:tcW w:w="9211" w:type="dxa"/>
            <w:shd w:val="clear" w:color="auto" w:fill="F2F2F2" w:themeFill="background1" w:themeFillShade="F2"/>
          </w:tcPr>
          <w:p w14:paraId="14616B58"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7A2CAA89" w14:textId="77777777" w:rsidTr="00787354">
        <w:tc>
          <w:tcPr>
            <w:tcW w:w="9211" w:type="dxa"/>
            <w:shd w:val="clear" w:color="auto" w:fill="F2F2F2" w:themeFill="background1" w:themeFillShade="F2"/>
          </w:tcPr>
          <w:p w14:paraId="0C462601" w14:textId="73CDD305"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db.all(sql, [usuario_id], (err, rows) =&gt; {</w:t>
            </w:r>
          </w:p>
        </w:tc>
      </w:tr>
      <w:tr w:rsidR="00787354" w:rsidRPr="00787354" w14:paraId="291DF3E6" w14:textId="77777777" w:rsidTr="00787354">
        <w:tc>
          <w:tcPr>
            <w:tcW w:w="9211" w:type="dxa"/>
            <w:shd w:val="clear" w:color="auto" w:fill="F2F2F2" w:themeFill="background1" w:themeFillShade="F2"/>
          </w:tcPr>
          <w:p w14:paraId="1E973020" w14:textId="48F390DF"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(err) return res.status(500).json({ error: err.message });</w:t>
            </w:r>
          </w:p>
        </w:tc>
      </w:tr>
      <w:tr w:rsidR="00787354" w:rsidRPr="00787354" w14:paraId="2FDBF34B" w14:textId="77777777" w:rsidTr="00787354">
        <w:tc>
          <w:tcPr>
            <w:tcW w:w="9211" w:type="dxa"/>
            <w:shd w:val="clear" w:color="auto" w:fill="F2F2F2" w:themeFill="background1" w:themeFillShade="F2"/>
          </w:tcPr>
          <w:p w14:paraId="7D2281D6" w14:textId="5F307CEE"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res.json(rows);</w:t>
            </w:r>
          </w:p>
        </w:tc>
      </w:tr>
      <w:tr w:rsidR="00787354" w:rsidRPr="00787354" w14:paraId="4570B069" w14:textId="77777777" w:rsidTr="00787354">
        <w:tc>
          <w:tcPr>
            <w:tcW w:w="9211" w:type="dxa"/>
            <w:shd w:val="clear" w:color="auto" w:fill="F2F2F2" w:themeFill="background1" w:themeFillShade="F2"/>
          </w:tcPr>
          <w:p w14:paraId="24114429" w14:textId="3DA577DC"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3B02DBE0" w14:textId="77777777" w:rsidTr="00787354">
        <w:tc>
          <w:tcPr>
            <w:tcW w:w="9211" w:type="dxa"/>
            <w:shd w:val="clear" w:color="auto" w:fill="F2F2F2" w:themeFill="background1" w:themeFillShade="F2"/>
          </w:tcPr>
          <w:p w14:paraId="0F2C8BFB" w14:textId="1E082421"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w:t>
            </w:r>
          </w:p>
        </w:tc>
      </w:tr>
      <w:tr w:rsidR="00787354" w:rsidRPr="00787354" w14:paraId="3145C9BF" w14:textId="77777777" w:rsidTr="00787354">
        <w:tc>
          <w:tcPr>
            <w:tcW w:w="9211" w:type="dxa"/>
            <w:shd w:val="clear" w:color="auto" w:fill="F2F2F2" w:themeFill="background1" w:themeFillShade="F2"/>
          </w:tcPr>
          <w:p w14:paraId="77B9E2FC"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4935F7D1" w14:textId="77777777" w:rsidTr="00787354">
        <w:tc>
          <w:tcPr>
            <w:tcW w:w="9211" w:type="dxa"/>
            <w:shd w:val="clear" w:color="auto" w:fill="F2F2F2" w:themeFill="background1" w:themeFillShade="F2"/>
          </w:tcPr>
          <w:p w14:paraId="5D5962F3" w14:textId="055F14FB"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5. Cancelamento de Consulta Registrada</w:t>
            </w:r>
          </w:p>
        </w:tc>
      </w:tr>
      <w:tr w:rsidR="00787354" w:rsidRPr="00787354" w14:paraId="24D5F8EE" w14:textId="77777777" w:rsidTr="00787354">
        <w:tc>
          <w:tcPr>
            <w:tcW w:w="9211" w:type="dxa"/>
            <w:shd w:val="clear" w:color="auto" w:fill="F2F2F2" w:themeFill="background1" w:themeFillShade="F2"/>
          </w:tcPr>
          <w:p w14:paraId="3670EA36" w14:textId="47BB1FF5"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app.put('/api/agendamentos/:id/cancelar', (req, res) =&gt; {</w:t>
            </w:r>
          </w:p>
        </w:tc>
      </w:tr>
      <w:tr w:rsidR="00787354" w:rsidRPr="00787354" w14:paraId="15ED46C2" w14:textId="77777777" w:rsidTr="00787354">
        <w:tc>
          <w:tcPr>
            <w:tcW w:w="9211" w:type="dxa"/>
            <w:shd w:val="clear" w:color="auto" w:fill="F2F2F2" w:themeFill="background1" w:themeFillShade="F2"/>
          </w:tcPr>
          <w:p w14:paraId="3FBB77BC" w14:textId="705FB702"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 id } = req.params;</w:t>
            </w:r>
          </w:p>
        </w:tc>
      </w:tr>
      <w:tr w:rsidR="00787354" w:rsidRPr="00787354" w14:paraId="4CF18E27" w14:textId="77777777" w:rsidTr="00787354">
        <w:tc>
          <w:tcPr>
            <w:tcW w:w="9211" w:type="dxa"/>
            <w:shd w:val="clear" w:color="auto" w:fill="F2F2F2" w:themeFill="background1" w:themeFillShade="F2"/>
          </w:tcPr>
          <w:p w14:paraId="4AC043B0" w14:textId="55E24EF7"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const sql = "UPDATE agendamentos SET status = 'Cancelado' WHERE id = ?";</w:t>
            </w:r>
          </w:p>
        </w:tc>
      </w:tr>
      <w:tr w:rsidR="00787354" w:rsidRPr="00787354" w14:paraId="6B3AA9F2" w14:textId="77777777" w:rsidTr="00787354">
        <w:tc>
          <w:tcPr>
            <w:tcW w:w="9211" w:type="dxa"/>
            <w:shd w:val="clear" w:color="auto" w:fill="F2F2F2" w:themeFill="background1" w:themeFillShade="F2"/>
          </w:tcPr>
          <w:p w14:paraId="69E7587D"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5F2E2052" w14:textId="77777777" w:rsidTr="00787354">
        <w:tc>
          <w:tcPr>
            <w:tcW w:w="9211" w:type="dxa"/>
            <w:shd w:val="clear" w:color="auto" w:fill="F2F2F2" w:themeFill="background1" w:themeFillShade="F2"/>
          </w:tcPr>
          <w:p w14:paraId="44969064" w14:textId="1ADCB0FA"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db.run(sql, [id], function (err) {</w:t>
            </w:r>
          </w:p>
        </w:tc>
      </w:tr>
      <w:tr w:rsidR="00787354" w:rsidRPr="00787354" w14:paraId="5ADF002A" w14:textId="77777777" w:rsidTr="00787354">
        <w:tc>
          <w:tcPr>
            <w:tcW w:w="9211" w:type="dxa"/>
            <w:shd w:val="clear" w:color="auto" w:fill="F2F2F2" w:themeFill="background1" w:themeFillShade="F2"/>
          </w:tcPr>
          <w:p w14:paraId="079ADB62" w14:textId="44A0FD53"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(err) return res.status(500).json({ error: err.message });</w:t>
            </w:r>
          </w:p>
        </w:tc>
      </w:tr>
      <w:tr w:rsidR="00787354" w:rsidRPr="00787354" w14:paraId="443B2606" w14:textId="77777777" w:rsidTr="00787354">
        <w:tc>
          <w:tcPr>
            <w:tcW w:w="9211" w:type="dxa"/>
            <w:shd w:val="clear" w:color="auto" w:fill="F2F2F2" w:themeFill="background1" w:themeFillShade="F2"/>
          </w:tcPr>
          <w:p w14:paraId="381622A0" w14:textId="32C73EB3"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if (this.changes === 0) {</w:t>
            </w:r>
          </w:p>
        </w:tc>
      </w:tr>
      <w:tr w:rsidR="00787354" w:rsidRPr="00787354" w14:paraId="0E5C2667" w14:textId="77777777" w:rsidTr="00787354">
        <w:tc>
          <w:tcPr>
            <w:tcW w:w="9211" w:type="dxa"/>
            <w:shd w:val="clear" w:color="auto" w:fill="F2F2F2" w:themeFill="background1" w:themeFillShade="F2"/>
          </w:tcPr>
          <w:p w14:paraId="2C2E7C1D" w14:textId="12D71D09"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return res.status(404).json({ error: 'Agendamento não encontrado.' });</w:t>
            </w:r>
          </w:p>
        </w:tc>
      </w:tr>
      <w:tr w:rsidR="00787354" w:rsidRPr="00787354" w14:paraId="47EA093D" w14:textId="77777777" w:rsidTr="00787354">
        <w:tc>
          <w:tcPr>
            <w:tcW w:w="9211" w:type="dxa"/>
            <w:shd w:val="clear" w:color="auto" w:fill="F2F2F2" w:themeFill="background1" w:themeFillShade="F2"/>
          </w:tcPr>
          <w:p w14:paraId="0039E3EF" w14:textId="42691CEC"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29AEB362" w14:textId="77777777" w:rsidTr="00787354">
        <w:tc>
          <w:tcPr>
            <w:tcW w:w="9211" w:type="dxa"/>
            <w:shd w:val="clear" w:color="auto" w:fill="F2F2F2" w:themeFill="background1" w:themeFillShade="F2"/>
          </w:tcPr>
          <w:p w14:paraId="78713297" w14:textId="46150F4C"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res.json({ message: 'Consulta cancelada com sucesso.' });</w:t>
            </w:r>
          </w:p>
        </w:tc>
      </w:tr>
      <w:tr w:rsidR="00787354" w:rsidRPr="00787354" w14:paraId="48453912" w14:textId="77777777" w:rsidTr="00787354">
        <w:tc>
          <w:tcPr>
            <w:tcW w:w="9211" w:type="dxa"/>
            <w:shd w:val="clear" w:color="auto" w:fill="F2F2F2" w:themeFill="background1" w:themeFillShade="F2"/>
          </w:tcPr>
          <w:p w14:paraId="2E247910" w14:textId="518FE6B0"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w:t>
            </w:r>
          </w:p>
        </w:tc>
      </w:tr>
      <w:tr w:rsidR="00787354" w:rsidRPr="00787354" w14:paraId="21DD968C" w14:textId="77777777" w:rsidTr="00787354">
        <w:tc>
          <w:tcPr>
            <w:tcW w:w="9211" w:type="dxa"/>
            <w:shd w:val="clear" w:color="auto" w:fill="F2F2F2" w:themeFill="background1" w:themeFillShade="F2"/>
          </w:tcPr>
          <w:p w14:paraId="22AB54B6" w14:textId="2C22A989"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w:t>
            </w:r>
          </w:p>
        </w:tc>
      </w:tr>
      <w:tr w:rsidR="00787354" w:rsidRPr="00787354" w14:paraId="10751ED0" w14:textId="77777777" w:rsidTr="00787354">
        <w:tc>
          <w:tcPr>
            <w:tcW w:w="9211" w:type="dxa"/>
            <w:shd w:val="clear" w:color="auto" w:fill="F2F2F2" w:themeFill="background1" w:themeFillShade="F2"/>
          </w:tcPr>
          <w:p w14:paraId="4CE536D3" w14:textId="77777777" w:rsidR="00787354" w:rsidRPr="00787354" w:rsidRDefault="00787354" w:rsidP="00D7107A">
            <w:pPr>
              <w:spacing w:before="100" w:beforeAutospacing="1" w:after="100" w:afterAutospacing="1" w:line="240" w:lineRule="auto"/>
              <w:rPr>
                <w:rFonts w:ascii="Consolas" w:hAnsi="Consolas" w:cs="Arial"/>
                <w:b/>
                <w:sz w:val="18"/>
                <w:szCs w:val="18"/>
              </w:rPr>
            </w:pPr>
          </w:p>
        </w:tc>
      </w:tr>
      <w:tr w:rsidR="00787354" w:rsidRPr="00787354" w14:paraId="41E825AB" w14:textId="77777777" w:rsidTr="00787354">
        <w:tc>
          <w:tcPr>
            <w:tcW w:w="9211" w:type="dxa"/>
            <w:shd w:val="clear" w:color="auto" w:fill="F2F2F2" w:themeFill="background1" w:themeFillShade="F2"/>
          </w:tcPr>
          <w:p w14:paraId="782BC316" w14:textId="3CA3C301"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const PORT = 3000;</w:t>
            </w:r>
          </w:p>
        </w:tc>
      </w:tr>
      <w:tr w:rsidR="00787354" w:rsidRPr="00787354" w14:paraId="6A75BF85" w14:textId="77777777" w:rsidTr="00787354">
        <w:tc>
          <w:tcPr>
            <w:tcW w:w="9211" w:type="dxa"/>
            <w:shd w:val="clear" w:color="auto" w:fill="F2F2F2" w:themeFill="background1" w:themeFillShade="F2"/>
          </w:tcPr>
          <w:p w14:paraId="01F9E292" w14:textId="5C11064E"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app.listen(PORT, () =&gt; {</w:t>
            </w:r>
          </w:p>
        </w:tc>
      </w:tr>
      <w:tr w:rsidR="00787354" w:rsidRPr="00787354" w14:paraId="5EFE02B2" w14:textId="77777777" w:rsidTr="00787354">
        <w:tc>
          <w:tcPr>
            <w:tcW w:w="9211" w:type="dxa"/>
            <w:shd w:val="clear" w:color="auto" w:fill="F2F2F2" w:themeFill="background1" w:themeFillShade="F2"/>
          </w:tcPr>
          <w:p w14:paraId="42415245" w14:textId="6D9E587F"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 xml:space="preserve">  console.log(`Servidor ConsultaFácil rodando em http://localhost:${PORT}`);</w:t>
            </w:r>
          </w:p>
        </w:tc>
      </w:tr>
      <w:tr w:rsidR="00787354" w:rsidRPr="00787354" w14:paraId="752ED9A8" w14:textId="77777777" w:rsidTr="00787354">
        <w:tc>
          <w:tcPr>
            <w:tcW w:w="9211" w:type="dxa"/>
            <w:shd w:val="clear" w:color="auto" w:fill="F2F2F2" w:themeFill="background1" w:themeFillShade="F2"/>
          </w:tcPr>
          <w:p w14:paraId="51BA5A81" w14:textId="57C794E3" w:rsidR="00787354" w:rsidRPr="00787354" w:rsidRDefault="00787354" w:rsidP="00D7107A">
            <w:pPr>
              <w:spacing w:before="100" w:beforeAutospacing="1" w:after="100" w:afterAutospacing="1" w:line="240" w:lineRule="auto"/>
              <w:rPr>
                <w:rFonts w:ascii="Consolas" w:hAnsi="Consolas" w:cs="Arial"/>
                <w:b/>
                <w:sz w:val="18"/>
                <w:szCs w:val="18"/>
              </w:rPr>
            </w:pPr>
            <w:r w:rsidRPr="00787354">
              <w:rPr>
                <w:rFonts w:ascii="Consolas" w:hAnsi="Consolas"/>
                <w:sz w:val="18"/>
                <w:szCs w:val="18"/>
              </w:rPr>
              <w:t>});</w:t>
            </w:r>
          </w:p>
        </w:tc>
      </w:tr>
    </w:tbl>
    <w:p w14:paraId="3FFD3886" w14:textId="1E4E2FEA" w:rsidR="00E91735" w:rsidRPr="00E15277" w:rsidRDefault="00E91735" w:rsidP="00787354">
      <w:pPr>
        <w:spacing w:before="100" w:beforeAutospacing="1" w:after="100" w:afterAutospacing="1" w:line="240" w:lineRule="auto"/>
        <w:rPr>
          <w:rFonts w:cs="Arial"/>
          <w:b/>
          <w:sz w:val="28"/>
          <w:szCs w:val="28"/>
        </w:rPr>
      </w:pPr>
    </w:p>
    <w:sectPr w:rsidR="00E91735" w:rsidRPr="00E15277" w:rsidSect="00034616">
      <w:pgSz w:w="11906" w:h="16838"/>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nsid w:val="0D9F326E"/>
    <w:multiLevelType w:val="multilevel"/>
    <w:tmpl w:val="A08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716EE6"/>
    <w:multiLevelType w:val="multilevel"/>
    <w:tmpl w:val="6BA6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750600"/>
    <w:multiLevelType w:val="multilevel"/>
    <w:tmpl w:val="B9A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FE49E3"/>
    <w:multiLevelType w:val="multilevel"/>
    <w:tmpl w:val="81D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4B6E2D"/>
    <w:multiLevelType w:val="multilevel"/>
    <w:tmpl w:val="EEDA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41A"/>
    <w:rsid w:val="00034616"/>
    <w:rsid w:val="0006063C"/>
    <w:rsid w:val="000923A1"/>
    <w:rsid w:val="000B18AB"/>
    <w:rsid w:val="000B3B92"/>
    <w:rsid w:val="000D57D6"/>
    <w:rsid w:val="00143A1E"/>
    <w:rsid w:val="0015074B"/>
    <w:rsid w:val="00155EC1"/>
    <w:rsid w:val="001B22BD"/>
    <w:rsid w:val="001C2961"/>
    <w:rsid w:val="001D41AC"/>
    <w:rsid w:val="001F5D2B"/>
    <w:rsid w:val="0023221D"/>
    <w:rsid w:val="00233662"/>
    <w:rsid w:val="0029639D"/>
    <w:rsid w:val="002976B0"/>
    <w:rsid w:val="002A5E5D"/>
    <w:rsid w:val="002F4F71"/>
    <w:rsid w:val="002F741B"/>
    <w:rsid w:val="00317657"/>
    <w:rsid w:val="00326F90"/>
    <w:rsid w:val="00330785"/>
    <w:rsid w:val="00365D94"/>
    <w:rsid w:val="003A7D1B"/>
    <w:rsid w:val="003C79C3"/>
    <w:rsid w:val="003D4218"/>
    <w:rsid w:val="00470635"/>
    <w:rsid w:val="004877EF"/>
    <w:rsid w:val="005256F3"/>
    <w:rsid w:val="0056472B"/>
    <w:rsid w:val="00571E9C"/>
    <w:rsid w:val="00594901"/>
    <w:rsid w:val="005E6823"/>
    <w:rsid w:val="00603E34"/>
    <w:rsid w:val="00610ABA"/>
    <w:rsid w:val="006211AA"/>
    <w:rsid w:val="0063351A"/>
    <w:rsid w:val="00642A12"/>
    <w:rsid w:val="00655A26"/>
    <w:rsid w:val="00694C60"/>
    <w:rsid w:val="006B05EE"/>
    <w:rsid w:val="00721245"/>
    <w:rsid w:val="00772B82"/>
    <w:rsid w:val="007767F5"/>
    <w:rsid w:val="00787354"/>
    <w:rsid w:val="007B50F4"/>
    <w:rsid w:val="007B55C0"/>
    <w:rsid w:val="007B5E7D"/>
    <w:rsid w:val="007D1250"/>
    <w:rsid w:val="007F6E21"/>
    <w:rsid w:val="0080773D"/>
    <w:rsid w:val="008D7A1A"/>
    <w:rsid w:val="00927C12"/>
    <w:rsid w:val="009432AD"/>
    <w:rsid w:val="00966FF0"/>
    <w:rsid w:val="009727FE"/>
    <w:rsid w:val="009E5651"/>
    <w:rsid w:val="00A26A12"/>
    <w:rsid w:val="00A3121A"/>
    <w:rsid w:val="00A57838"/>
    <w:rsid w:val="00AA1D8D"/>
    <w:rsid w:val="00AC5D0B"/>
    <w:rsid w:val="00B47730"/>
    <w:rsid w:val="00B54D18"/>
    <w:rsid w:val="00B66720"/>
    <w:rsid w:val="00C073CE"/>
    <w:rsid w:val="00C209D4"/>
    <w:rsid w:val="00C6512E"/>
    <w:rsid w:val="00C70278"/>
    <w:rsid w:val="00CB0664"/>
    <w:rsid w:val="00CC143A"/>
    <w:rsid w:val="00CD709F"/>
    <w:rsid w:val="00CE38EC"/>
    <w:rsid w:val="00D0422F"/>
    <w:rsid w:val="00D559FF"/>
    <w:rsid w:val="00D66890"/>
    <w:rsid w:val="00D7107A"/>
    <w:rsid w:val="00D73C30"/>
    <w:rsid w:val="00D9685F"/>
    <w:rsid w:val="00DB0923"/>
    <w:rsid w:val="00DC479A"/>
    <w:rsid w:val="00DD15EC"/>
    <w:rsid w:val="00DD725B"/>
    <w:rsid w:val="00E00650"/>
    <w:rsid w:val="00E00DEF"/>
    <w:rsid w:val="00E15277"/>
    <w:rsid w:val="00E15AC6"/>
    <w:rsid w:val="00E43144"/>
    <w:rsid w:val="00E64C11"/>
    <w:rsid w:val="00E91735"/>
    <w:rsid w:val="00EE2665"/>
    <w:rsid w:val="00EE3577"/>
    <w:rsid w:val="00EE4BCA"/>
    <w:rsid w:val="00EF2B51"/>
    <w:rsid w:val="00F31D11"/>
    <w:rsid w:val="00F44335"/>
    <w:rsid w:val="00F53D2E"/>
    <w:rsid w:val="00F61B19"/>
    <w:rsid w:val="00F74559"/>
    <w:rsid w:val="00F9144F"/>
    <w:rsid w:val="00FB0317"/>
    <w:rsid w:val="00FB58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3ACE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Arial" w:hAnsi="Arial"/>
      <w:sz w:val="24"/>
    </w:rPr>
  </w:style>
  <w:style w:type="paragraph" w:styleId="Ttulo1">
    <w:name w:val="heading 1"/>
    <w:basedOn w:val="Normal"/>
    <w:next w:val="Normal"/>
    <w:link w:val="Ttulo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E4BCA"/>
    <w:pPr>
      <w:spacing w:before="100" w:beforeAutospacing="1" w:after="100" w:afterAutospacing="1" w:line="240" w:lineRule="auto"/>
    </w:pPr>
    <w:rPr>
      <w:rFonts w:ascii="Times New Roman" w:hAnsi="Times New Roman" w:cs="Times New Roman"/>
      <w:szCs w:val="24"/>
      <w:lang w:val="pt-BR" w:eastAsia="pt-BR"/>
    </w:rPr>
  </w:style>
  <w:style w:type="paragraph" w:customStyle="1" w:styleId="isselectedend">
    <w:name w:val="isselectedend"/>
    <w:basedOn w:val="Normal"/>
    <w:rsid w:val="00E15277"/>
    <w:pPr>
      <w:spacing w:before="100" w:beforeAutospacing="1" w:after="100" w:afterAutospacing="1" w:line="240" w:lineRule="auto"/>
    </w:pPr>
    <w:rPr>
      <w:rFonts w:ascii="Times New Roman" w:eastAsia="Times New Roman" w:hAnsi="Times New Roman" w:cs="Times New Roman"/>
      <w:szCs w:val="24"/>
      <w:lang w:val="pt-BR" w:eastAsia="pt-BR"/>
    </w:rPr>
  </w:style>
  <w:style w:type="character" w:styleId="CdigoHTML">
    <w:name w:val="HTML Code"/>
    <w:basedOn w:val="Fontepargpadro"/>
    <w:uiPriority w:val="99"/>
    <w:semiHidden/>
    <w:unhideWhenUsed/>
    <w:rsid w:val="00E1527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Arial" w:hAnsi="Arial"/>
      <w:sz w:val="24"/>
    </w:rPr>
  </w:style>
  <w:style w:type="paragraph" w:styleId="Ttulo1">
    <w:name w:val="heading 1"/>
    <w:basedOn w:val="Normal"/>
    <w:next w:val="Normal"/>
    <w:link w:val="Ttulo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E4BCA"/>
    <w:pPr>
      <w:spacing w:before="100" w:beforeAutospacing="1" w:after="100" w:afterAutospacing="1" w:line="240" w:lineRule="auto"/>
    </w:pPr>
    <w:rPr>
      <w:rFonts w:ascii="Times New Roman" w:hAnsi="Times New Roman" w:cs="Times New Roman"/>
      <w:szCs w:val="24"/>
      <w:lang w:val="pt-BR" w:eastAsia="pt-BR"/>
    </w:rPr>
  </w:style>
  <w:style w:type="paragraph" w:customStyle="1" w:styleId="isselectedend">
    <w:name w:val="isselectedend"/>
    <w:basedOn w:val="Normal"/>
    <w:rsid w:val="00E15277"/>
    <w:pPr>
      <w:spacing w:before="100" w:beforeAutospacing="1" w:after="100" w:afterAutospacing="1" w:line="240" w:lineRule="auto"/>
    </w:pPr>
    <w:rPr>
      <w:rFonts w:ascii="Times New Roman" w:eastAsia="Times New Roman" w:hAnsi="Times New Roman" w:cs="Times New Roman"/>
      <w:szCs w:val="24"/>
      <w:lang w:val="pt-BR" w:eastAsia="pt-BR"/>
    </w:rPr>
  </w:style>
  <w:style w:type="character" w:styleId="CdigoHTML">
    <w:name w:val="HTML Code"/>
    <w:basedOn w:val="Fontepargpadro"/>
    <w:uiPriority w:val="99"/>
    <w:semiHidden/>
    <w:unhideWhenUsed/>
    <w:rsid w:val="00E152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76999">
      <w:bodyDiv w:val="1"/>
      <w:marLeft w:val="0"/>
      <w:marRight w:val="0"/>
      <w:marTop w:val="0"/>
      <w:marBottom w:val="0"/>
      <w:divBdr>
        <w:top w:val="none" w:sz="0" w:space="0" w:color="auto"/>
        <w:left w:val="none" w:sz="0" w:space="0" w:color="auto"/>
        <w:bottom w:val="none" w:sz="0" w:space="0" w:color="auto"/>
        <w:right w:val="none" w:sz="0" w:space="0" w:color="auto"/>
      </w:divBdr>
    </w:div>
    <w:div w:id="272982843">
      <w:bodyDiv w:val="1"/>
      <w:marLeft w:val="0"/>
      <w:marRight w:val="0"/>
      <w:marTop w:val="0"/>
      <w:marBottom w:val="0"/>
      <w:divBdr>
        <w:top w:val="none" w:sz="0" w:space="0" w:color="auto"/>
        <w:left w:val="none" w:sz="0" w:space="0" w:color="auto"/>
        <w:bottom w:val="none" w:sz="0" w:space="0" w:color="auto"/>
        <w:right w:val="none" w:sz="0" w:space="0" w:color="auto"/>
      </w:divBdr>
    </w:div>
    <w:div w:id="567811109">
      <w:bodyDiv w:val="1"/>
      <w:marLeft w:val="0"/>
      <w:marRight w:val="0"/>
      <w:marTop w:val="0"/>
      <w:marBottom w:val="0"/>
      <w:divBdr>
        <w:top w:val="none" w:sz="0" w:space="0" w:color="auto"/>
        <w:left w:val="none" w:sz="0" w:space="0" w:color="auto"/>
        <w:bottom w:val="none" w:sz="0" w:space="0" w:color="auto"/>
        <w:right w:val="none" w:sz="0" w:space="0" w:color="auto"/>
      </w:divBdr>
    </w:div>
    <w:div w:id="771779176">
      <w:bodyDiv w:val="1"/>
      <w:marLeft w:val="0"/>
      <w:marRight w:val="0"/>
      <w:marTop w:val="0"/>
      <w:marBottom w:val="0"/>
      <w:divBdr>
        <w:top w:val="none" w:sz="0" w:space="0" w:color="auto"/>
        <w:left w:val="none" w:sz="0" w:space="0" w:color="auto"/>
        <w:bottom w:val="none" w:sz="0" w:space="0" w:color="auto"/>
        <w:right w:val="none" w:sz="0" w:space="0" w:color="auto"/>
      </w:divBdr>
    </w:div>
    <w:div w:id="1248811939">
      <w:bodyDiv w:val="1"/>
      <w:marLeft w:val="0"/>
      <w:marRight w:val="0"/>
      <w:marTop w:val="0"/>
      <w:marBottom w:val="0"/>
      <w:divBdr>
        <w:top w:val="none" w:sz="0" w:space="0" w:color="auto"/>
        <w:left w:val="none" w:sz="0" w:space="0" w:color="auto"/>
        <w:bottom w:val="none" w:sz="0" w:space="0" w:color="auto"/>
        <w:right w:val="none" w:sz="0" w:space="0" w:color="auto"/>
      </w:divBdr>
    </w:div>
    <w:div w:id="1417551937">
      <w:bodyDiv w:val="1"/>
      <w:marLeft w:val="0"/>
      <w:marRight w:val="0"/>
      <w:marTop w:val="0"/>
      <w:marBottom w:val="0"/>
      <w:divBdr>
        <w:top w:val="none" w:sz="0" w:space="0" w:color="auto"/>
        <w:left w:val="none" w:sz="0" w:space="0" w:color="auto"/>
        <w:bottom w:val="none" w:sz="0" w:space="0" w:color="auto"/>
        <w:right w:val="none" w:sz="0" w:space="0" w:color="auto"/>
      </w:divBdr>
    </w:div>
    <w:div w:id="1548445967">
      <w:bodyDiv w:val="1"/>
      <w:marLeft w:val="0"/>
      <w:marRight w:val="0"/>
      <w:marTop w:val="0"/>
      <w:marBottom w:val="0"/>
      <w:divBdr>
        <w:top w:val="none" w:sz="0" w:space="0" w:color="auto"/>
        <w:left w:val="none" w:sz="0" w:space="0" w:color="auto"/>
        <w:bottom w:val="none" w:sz="0" w:space="0" w:color="auto"/>
        <w:right w:val="none" w:sz="0" w:space="0" w:color="auto"/>
      </w:divBdr>
    </w:div>
    <w:div w:id="1717897021">
      <w:bodyDiv w:val="1"/>
      <w:marLeft w:val="0"/>
      <w:marRight w:val="0"/>
      <w:marTop w:val="0"/>
      <w:marBottom w:val="0"/>
      <w:divBdr>
        <w:top w:val="none" w:sz="0" w:space="0" w:color="auto"/>
        <w:left w:val="none" w:sz="0" w:space="0" w:color="auto"/>
        <w:bottom w:val="none" w:sz="0" w:space="0" w:color="auto"/>
        <w:right w:val="none" w:sz="0" w:space="0" w:color="auto"/>
      </w:divBdr>
    </w:div>
    <w:div w:id="18458528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05767-4C80-49EE-9E88-F09248B55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13</Pages>
  <Words>4832</Words>
  <Characters>26097</Characters>
  <Application>Microsoft Office Word</Application>
  <DocSecurity>0</DocSecurity>
  <Lines>217</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30868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Hodara</cp:lastModifiedBy>
  <cp:revision>42</cp:revision>
  <dcterms:created xsi:type="dcterms:W3CDTF">2026-09-07T03:56:00Z</dcterms:created>
  <dcterms:modified xsi:type="dcterms:W3CDTF">2026-09-07T23:02:00Z</dcterms:modified>
</cp:coreProperties>
</file>