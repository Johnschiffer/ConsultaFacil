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2FF931" w14:textId="6B0C496A" w:rsidR="00E15AC6" w:rsidRDefault="0001641A">
      <w:pPr>
        <w:jc w:val="center"/>
      </w:pPr>
      <w:r>
        <w:rPr>
          <w:b/>
        </w:rPr>
        <w:t>SENAC EAD</w:t>
      </w:r>
    </w:p>
    <w:p w14:paraId="1B77799C" w14:textId="4C08C2C2" w:rsidR="00E15AC6" w:rsidRDefault="00A3121A" w:rsidP="0001641A">
      <w:pPr>
        <w:ind w:firstLine="709"/>
        <w:jc w:val="center"/>
      </w:pPr>
      <w:r>
        <w:t>Curso:</w:t>
      </w:r>
      <w:r w:rsidR="00642A12">
        <w:t xml:space="preserve"> Análise e Desenvolvimento de Sistemas</w:t>
      </w:r>
    </w:p>
    <w:p w14:paraId="211A7D29" w14:textId="36270F01" w:rsidR="00F44335" w:rsidRDefault="00A3121A" w:rsidP="00715351">
      <w:pPr>
        <w:ind w:firstLine="709"/>
        <w:jc w:val="center"/>
      </w:pPr>
      <w:r>
        <w:t>Disciplina: Projeto Integrador</w:t>
      </w:r>
      <w:r w:rsidR="00EF2B51">
        <w:t xml:space="preserve"> - </w:t>
      </w:r>
      <w:r w:rsidR="00F44335">
        <w:t xml:space="preserve">Desenvolvimento de Sistemas Orientado a Dispositivos Móveis e Baseados </w:t>
      </w:r>
      <w:proofErr w:type="gramStart"/>
      <w:r w:rsidR="00F44335">
        <w:t>na</w:t>
      </w:r>
      <w:proofErr w:type="gramEnd"/>
      <w:r w:rsidR="00F44335">
        <w:t xml:space="preserve"> Web</w:t>
      </w:r>
    </w:p>
    <w:p w14:paraId="61DADF59" w14:textId="10404BDD" w:rsidR="00E15AC6" w:rsidRDefault="00E15AC6" w:rsidP="00F44335">
      <w:pPr>
        <w:jc w:val="center"/>
      </w:pPr>
    </w:p>
    <w:p w14:paraId="24B752F1" w14:textId="77777777" w:rsidR="00E15AC6" w:rsidRDefault="00E15AC6"/>
    <w:p w14:paraId="27F5B9D3" w14:textId="77777777" w:rsidR="00E15AC6" w:rsidRDefault="00E15AC6"/>
    <w:p w14:paraId="18E69811" w14:textId="77777777" w:rsidR="00E15AC6" w:rsidRDefault="00E15AC6"/>
    <w:p w14:paraId="6164716E" w14:textId="77777777" w:rsidR="00E15AC6" w:rsidRDefault="00A3121A">
      <w:pPr>
        <w:jc w:val="center"/>
      </w:pPr>
      <w:r>
        <w:rPr>
          <w:b/>
          <w:sz w:val="28"/>
        </w:rPr>
        <w:t>PROJETO INTEGRADOR</w:t>
      </w:r>
    </w:p>
    <w:p w14:paraId="65607E12" w14:textId="77777777" w:rsidR="00E15AC6" w:rsidRDefault="00A3121A">
      <w:pPr>
        <w:jc w:val="center"/>
      </w:pPr>
      <w:r>
        <w:rPr>
          <w:b/>
          <w:sz w:val="28"/>
        </w:rPr>
        <w:t>ConsultaFácil: Sistema de Agendamento de Consultas Online</w:t>
      </w:r>
    </w:p>
    <w:p w14:paraId="41D17512" w14:textId="77777777" w:rsidR="00E15AC6" w:rsidRDefault="00E15AC6"/>
    <w:p w14:paraId="1B850909" w14:textId="77777777" w:rsidR="00E15AC6" w:rsidRDefault="00E15AC6"/>
    <w:p w14:paraId="59B85B69" w14:textId="77777777" w:rsidR="00E15AC6" w:rsidRDefault="00E15AC6"/>
    <w:p w14:paraId="1097AD61" w14:textId="77777777" w:rsidR="00E15AC6" w:rsidRDefault="00E15AC6"/>
    <w:p w14:paraId="25E31ABC" w14:textId="77777777" w:rsidR="00E15AC6" w:rsidRDefault="00A3121A">
      <w:pPr>
        <w:jc w:val="center"/>
      </w:pPr>
      <w:r>
        <w:rPr>
          <w:b/>
        </w:rPr>
        <w:t>Integrantes:</w:t>
      </w:r>
    </w:p>
    <w:p w14:paraId="1485767E" w14:textId="1F79CFCF" w:rsidR="00E15AC6" w:rsidRDefault="0001641A">
      <w:pPr>
        <w:jc w:val="center"/>
      </w:pPr>
      <w:r>
        <w:t>John Lennon Rocha da Silva</w:t>
      </w:r>
    </w:p>
    <w:p w14:paraId="5F1F6B3B" w14:textId="19E40E0C" w:rsidR="00E15AC6" w:rsidRDefault="00642A12">
      <w:pPr>
        <w:jc w:val="center"/>
      </w:pPr>
      <w:r>
        <w:t>Diana Holmer Hodara</w:t>
      </w:r>
    </w:p>
    <w:p w14:paraId="53619DC2" w14:textId="726CDA31" w:rsidR="00E15AC6" w:rsidRDefault="00E15AC6">
      <w:pPr>
        <w:jc w:val="center"/>
      </w:pPr>
    </w:p>
    <w:p w14:paraId="58DEB044" w14:textId="3BC62982" w:rsidR="00E15AC6" w:rsidRDefault="00A3121A" w:rsidP="0001641A">
      <w:pPr>
        <w:jc w:val="center"/>
      </w:pPr>
      <w:r>
        <w:t xml:space="preserve">Professor: </w:t>
      </w:r>
      <w:r>
        <w:rPr>
          <w:rFonts w:cs="Arial"/>
          <w:szCs w:val="24"/>
        </w:rPr>
        <w:t>Jose Julio Redugelo de Melo</w:t>
      </w:r>
    </w:p>
    <w:p w14:paraId="721CF8F7" w14:textId="77777777" w:rsidR="00E15AC6" w:rsidRDefault="00A3121A">
      <w:r>
        <w:br w:type="page"/>
      </w:r>
    </w:p>
    <w:p w14:paraId="5C881AE2" w14:textId="77777777" w:rsidR="00E15AC6" w:rsidRDefault="00A3121A">
      <w:pPr>
        <w:jc w:val="center"/>
      </w:pPr>
      <w:r>
        <w:rPr>
          <w:b/>
          <w:sz w:val="28"/>
        </w:rPr>
        <w:t>SUMÁRIO</w:t>
      </w:r>
    </w:p>
    <w:p w14:paraId="6C7C3361" w14:textId="77777777" w:rsidR="00E15AC6" w:rsidRDefault="00A3121A">
      <w:r>
        <w:t xml:space="preserve">1 VISÃO GERAL DO </w:t>
      </w:r>
      <w:proofErr w:type="gramStart"/>
      <w:r>
        <w:t>PRODUTO ...................................</w:t>
      </w:r>
      <w:proofErr w:type="gramEnd"/>
      <w:r>
        <w:t xml:space="preserve"> 3</w:t>
      </w:r>
    </w:p>
    <w:p w14:paraId="73CC03ED" w14:textId="77777777" w:rsidR="00E15AC6" w:rsidRDefault="00A3121A">
      <w:r>
        <w:t xml:space="preserve">1.1 Problema </w:t>
      </w:r>
      <w:proofErr w:type="gramStart"/>
      <w:r>
        <w:t>identificado ...................................</w:t>
      </w:r>
      <w:proofErr w:type="gramEnd"/>
      <w:r>
        <w:t xml:space="preserve"> 3</w:t>
      </w:r>
    </w:p>
    <w:p w14:paraId="74BF8651" w14:textId="77777777" w:rsidR="00E15AC6" w:rsidRDefault="00A3121A">
      <w:r>
        <w:t>1.2 Público-</w:t>
      </w:r>
      <w:proofErr w:type="gramStart"/>
      <w:r>
        <w:t>alvo ...................................</w:t>
      </w:r>
      <w:proofErr w:type="gramEnd"/>
      <w:r>
        <w:t xml:space="preserve"> 3</w:t>
      </w:r>
    </w:p>
    <w:p w14:paraId="7290CEEE" w14:textId="77777777" w:rsidR="00E15AC6" w:rsidRDefault="00A3121A">
      <w:r>
        <w:t xml:space="preserve">1.3 Contexto de </w:t>
      </w:r>
      <w:proofErr w:type="gramStart"/>
      <w:r>
        <w:t>uso ...................................</w:t>
      </w:r>
      <w:proofErr w:type="gramEnd"/>
      <w:r>
        <w:t xml:space="preserve"> 3</w:t>
      </w:r>
    </w:p>
    <w:p w14:paraId="385F63E4" w14:textId="77777777" w:rsidR="00E15AC6" w:rsidRDefault="00A3121A">
      <w:r>
        <w:t xml:space="preserve">1.4 Justificativa da </w:t>
      </w:r>
      <w:proofErr w:type="gramStart"/>
      <w:r>
        <w:t>solução ...................................</w:t>
      </w:r>
      <w:proofErr w:type="gramEnd"/>
      <w:r>
        <w:t xml:space="preserve"> 4</w:t>
      </w:r>
    </w:p>
    <w:p w14:paraId="3E87FD2B" w14:textId="77777777" w:rsidR="00E15AC6" w:rsidRDefault="00A3121A">
      <w:pPr>
        <w:ind w:firstLine="709"/>
        <w:jc w:val="both"/>
      </w:pPr>
      <w:r>
        <w:t xml:space="preserve">1.5 Tipo de solução e funcionalidades </w:t>
      </w:r>
      <w:proofErr w:type="gramStart"/>
      <w:r>
        <w:t>previstas ...................................</w:t>
      </w:r>
      <w:proofErr w:type="gramEnd"/>
      <w:r>
        <w:t xml:space="preserve"> 4</w:t>
      </w:r>
    </w:p>
    <w:p w14:paraId="02081E36" w14:textId="77777777" w:rsidR="00E15AC6" w:rsidRDefault="00A3121A">
      <w:r>
        <w:t xml:space="preserve">2 PARTES </w:t>
      </w:r>
      <w:proofErr w:type="gramStart"/>
      <w:r>
        <w:t>INTERESSADAS ...................................</w:t>
      </w:r>
      <w:proofErr w:type="gramEnd"/>
      <w:r>
        <w:t xml:space="preserve"> 4</w:t>
      </w:r>
    </w:p>
    <w:p w14:paraId="0C7BAAF4" w14:textId="77777777" w:rsidR="00E15AC6" w:rsidRDefault="00A3121A">
      <w:r>
        <w:t xml:space="preserve">3 </w:t>
      </w:r>
      <w:proofErr w:type="gramStart"/>
      <w:r>
        <w:t>PERSONAS ...................................</w:t>
      </w:r>
      <w:proofErr w:type="gramEnd"/>
      <w:r>
        <w:t xml:space="preserve"> 5</w:t>
      </w:r>
    </w:p>
    <w:p w14:paraId="7F5A01FE" w14:textId="77777777" w:rsidR="00E15AC6" w:rsidRDefault="00A3121A">
      <w:r>
        <w:t xml:space="preserve">4 JORNADA DO </w:t>
      </w:r>
      <w:proofErr w:type="gramStart"/>
      <w:r>
        <w:t>USUÁRIO ...................................</w:t>
      </w:r>
      <w:proofErr w:type="gramEnd"/>
      <w:r>
        <w:t xml:space="preserve"> 6</w:t>
      </w:r>
    </w:p>
    <w:p w14:paraId="3B0B7CAD" w14:textId="77777777" w:rsidR="00E15AC6" w:rsidRDefault="00A3121A">
      <w:r>
        <w:t xml:space="preserve">5 CONSIDERAÇÕES </w:t>
      </w:r>
      <w:proofErr w:type="gramStart"/>
      <w:r>
        <w:t>FINAIS ...................................</w:t>
      </w:r>
      <w:proofErr w:type="gramEnd"/>
      <w:r>
        <w:t xml:space="preserve"> 6</w:t>
      </w:r>
    </w:p>
    <w:p w14:paraId="42BADCE1" w14:textId="77777777" w:rsidR="00E15AC6" w:rsidRDefault="00A3121A">
      <w:r>
        <w:br w:type="page"/>
      </w:r>
    </w:p>
    <w:p w14:paraId="15B86A06" w14:textId="77777777" w:rsidR="00E15AC6" w:rsidRDefault="00A3121A">
      <w:pPr>
        <w:spacing w:before="240"/>
      </w:pPr>
      <w:r>
        <w:rPr>
          <w:b/>
          <w:sz w:val="28"/>
        </w:rPr>
        <w:t>1 VISÃO GERAL DO PRODUTO</w:t>
      </w:r>
    </w:p>
    <w:p w14:paraId="5EC82A31" w14:textId="77777777" w:rsidR="00E15AC6" w:rsidRDefault="00A3121A">
      <w:pPr>
        <w:ind w:firstLine="709"/>
        <w:jc w:val="both"/>
      </w:pPr>
      <w:r>
        <w:t xml:space="preserve">O ConsultaFácil é uma proposta de sistema para agendamento de consultas em clínicas e consultórios de pequeno e médio </w:t>
      </w:r>
      <w:proofErr w:type="gramStart"/>
      <w:r>
        <w:t>porte</w:t>
      </w:r>
      <w:proofErr w:type="gramEnd"/>
      <w:r>
        <w:t xml:space="preserve">. </w:t>
      </w:r>
      <w:proofErr w:type="gramStart"/>
      <w:r>
        <w:t>A solução busca organizar o processo de marcação, remarcação, cancelamento e acompanhamento de consultas, facilitando o acesso do paciente e o controle da equipe administrativa.</w:t>
      </w:r>
      <w:proofErr w:type="gramEnd"/>
    </w:p>
    <w:p w14:paraId="4007749D" w14:textId="77777777" w:rsidR="00E15AC6" w:rsidRDefault="00A3121A">
      <w:pPr>
        <w:spacing w:before="160"/>
      </w:pPr>
      <w:r>
        <w:rPr>
          <w:b/>
        </w:rPr>
        <w:t>1.1 Problema identificado</w:t>
      </w:r>
    </w:p>
    <w:p w14:paraId="79118A91" w14:textId="77777777" w:rsidR="00E15AC6" w:rsidRDefault="00A3121A">
      <w:pPr>
        <w:ind w:firstLine="709"/>
        <w:jc w:val="both"/>
      </w:pPr>
      <w:proofErr w:type="gramStart"/>
      <w:r>
        <w:t>Muitas clínicas ainda realizam agendamentos por telefone, aplicativos de mensagem, planilhas ou anotações manuais.</w:t>
      </w:r>
      <w:proofErr w:type="gramEnd"/>
      <w:r>
        <w:t xml:space="preserve"> Esse modelo pode causar demora no atendimento, falhas de comunicação, duplicidade de horários, perda de informações e dificuldade no acompanhamento da agenda dos profissionais.</w:t>
      </w:r>
    </w:p>
    <w:p w14:paraId="30FDCD38" w14:textId="77777777" w:rsidR="00E15AC6" w:rsidRDefault="00A3121A">
      <w:pPr>
        <w:spacing w:before="160"/>
      </w:pPr>
      <w:r>
        <w:rPr>
          <w:b/>
        </w:rPr>
        <w:t>1.2 Público-alvo</w:t>
      </w:r>
    </w:p>
    <w:p w14:paraId="13B6B098" w14:textId="77777777" w:rsidR="00E15AC6" w:rsidRDefault="00A3121A">
      <w:pPr>
        <w:ind w:firstLine="709"/>
        <w:jc w:val="both"/>
      </w:pPr>
      <w:r>
        <w:t>O público-alvo é formado por pacientes que desejam marcar consultas com praticidade, recepcionistas responsáveis pelo controle da agenda, profissionais de saúde que precisam visualizar seus horários e administradores que gerenciam a rotina da clínica.</w:t>
      </w:r>
    </w:p>
    <w:p w14:paraId="62A16320" w14:textId="77777777" w:rsidR="00E15AC6" w:rsidRDefault="00A3121A">
      <w:pPr>
        <w:spacing w:before="160"/>
      </w:pPr>
      <w:r>
        <w:rPr>
          <w:b/>
        </w:rPr>
        <w:t xml:space="preserve">1.3 Contexto de </w:t>
      </w:r>
      <w:proofErr w:type="gramStart"/>
      <w:r>
        <w:rPr>
          <w:b/>
        </w:rPr>
        <w:t>uso</w:t>
      </w:r>
      <w:proofErr w:type="gramEnd"/>
    </w:p>
    <w:p w14:paraId="6464AD65" w14:textId="77777777" w:rsidR="00E15AC6" w:rsidRDefault="00A3121A">
      <w:pPr>
        <w:ind w:firstLine="709"/>
        <w:jc w:val="both"/>
      </w:pPr>
      <w:r>
        <w:t xml:space="preserve">O sistema será utilizado em clínicas médicas, clínicas populares e consultórios particulares. O paciente poderá acessar a plataforma pelo celular ou computador para consultar horários disponíveis e agendar atendimentos. </w:t>
      </w:r>
      <w:proofErr w:type="gramStart"/>
      <w:r>
        <w:t>A</w:t>
      </w:r>
      <w:proofErr w:type="gramEnd"/>
      <w:r>
        <w:t xml:space="preserve"> equipe interna utilizará o sistema para controlar cadastros, agendas, confirmações e alterações de consultas.</w:t>
      </w:r>
    </w:p>
    <w:p w14:paraId="055CF5AE" w14:textId="77777777" w:rsidR="00E15AC6" w:rsidRDefault="00A3121A">
      <w:pPr>
        <w:spacing w:before="160"/>
      </w:pPr>
      <w:r>
        <w:rPr>
          <w:b/>
        </w:rPr>
        <w:t>1.4 Justificativa da solução</w:t>
      </w:r>
    </w:p>
    <w:p w14:paraId="5A49BC99" w14:textId="77777777" w:rsidR="00E15AC6" w:rsidRDefault="00A3121A">
      <w:pPr>
        <w:ind w:firstLine="709"/>
        <w:jc w:val="both"/>
      </w:pPr>
      <w:r>
        <w:t xml:space="preserve">A proposta se justifica pela necessidade de reduzir falhas em processos manuais e melhorar </w:t>
      </w:r>
      <w:proofErr w:type="gramStart"/>
      <w:r>
        <w:t>a</w:t>
      </w:r>
      <w:proofErr w:type="gramEnd"/>
      <w:r>
        <w:t xml:space="preserve"> experiência dos usuários. </w:t>
      </w:r>
      <w:proofErr w:type="gramStart"/>
      <w:r>
        <w:t>Com o ConsultaFácil, o paciente ganha autonomia para realizar agendamentos, enquanto a clínica obtém maior organização, controle de horários e melhor aproveitamento da agenda dos profissionais.</w:t>
      </w:r>
      <w:proofErr w:type="gramEnd"/>
    </w:p>
    <w:p w14:paraId="59D50FC0" w14:textId="77777777" w:rsidR="00E15AC6" w:rsidRDefault="00A3121A">
      <w:r>
        <w:br w:type="page"/>
      </w:r>
    </w:p>
    <w:p w14:paraId="5DCA0E3E" w14:textId="77777777" w:rsidR="00E15AC6" w:rsidRDefault="00A3121A">
      <w:pPr>
        <w:spacing w:before="160"/>
      </w:pPr>
      <w:r>
        <w:rPr>
          <w:b/>
        </w:rPr>
        <w:t>1.5 Tipo de solução e funcionalidades previstas</w:t>
      </w:r>
    </w:p>
    <w:p w14:paraId="2B914408" w14:textId="441420FB" w:rsidR="00E15AC6" w:rsidRDefault="00A3121A">
      <w:pPr>
        <w:ind w:firstLine="709"/>
        <w:jc w:val="both"/>
      </w:pPr>
      <w:proofErr w:type="gramStart"/>
      <w:r>
        <w:t>A solução será híbrida, com aplicação web responsiva e acesso por dispositivos móveis.</w:t>
      </w:r>
      <w:proofErr w:type="gramEnd"/>
      <w:r>
        <w:t xml:space="preserve"> As principais funcionalidades previstas são:</w:t>
      </w:r>
    </w:p>
    <w:p w14:paraId="53420EA1" w14:textId="77777777" w:rsidR="0001641A" w:rsidRDefault="0001641A">
      <w:pPr>
        <w:ind w:firstLine="709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E15AC6" w:rsidRPr="0001641A" w14:paraId="45B771B9" w14:textId="77777777" w:rsidTr="0063351A">
        <w:trPr>
          <w:jc w:val="center"/>
        </w:trPr>
        <w:tc>
          <w:tcPr>
            <w:tcW w:w="2835" w:type="dxa"/>
            <w:shd w:val="clear" w:color="auto" w:fill="CCE4F4"/>
            <w:vAlign w:val="center"/>
          </w:tcPr>
          <w:p w14:paraId="7EEBA2C5" w14:textId="77777777" w:rsidR="00E15AC6" w:rsidRPr="0001641A" w:rsidRDefault="00A3121A">
            <w:pPr>
              <w:spacing w:line="240" w:lineRule="auto"/>
              <w:jc w:val="center"/>
              <w:rPr>
                <w:szCs w:val="24"/>
              </w:rPr>
            </w:pPr>
            <w:r w:rsidRPr="0001641A">
              <w:rPr>
                <w:b/>
                <w:szCs w:val="24"/>
              </w:rPr>
              <w:t>Funcionalidade</w:t>
            </w:r>
          </w:p>
        </w:tc>
        <w:tc>
          <w:tcPr>
            <w:tcW w:w="5669" w:type="dxa"/>
            <w:shd w:val="clear" w:color="auto" w:fill="CCE4F4"/>
            <w:vAlign w:val="center"/>
          </w:tcPr>
          <w:p w14:paraId="30D064CA" w14:textId="77777777" w:rsidR="00E15AC6" w:rsidRPr="0001641A" w:rsidRDefault="00A3121A">
            <w:pPr>
              <w:spacing w:line="240" w:lineRule="auto"/>
              <w:jc w:val="center"/>
              <w:rPr>
                <w:szCs w:val="24"/>
              </w:rPr>
            </w:pPr>
            <w:r w:rsidRPr="0001641A">
              <w:rPr>
                <w:b/>
                <w:szCs w:val="24"/>
              </w:rPr>
              <w:t>Descrição</w:t>
            </w:r>
          </w:p>
        </w:tc>
      </w:tr>
      <w:tr w:rsidR="00E15AC6" w:rsidRPr="0001641A" w14:paraId="66CBBFA8" w14:textId="77777777">
        <w:trPr>
          <w:jc w:val="center"/>
        </w:trPr>
        <w:tc>
          <w:tcPr>
            <w:tcW w:w="2835" w:type="dxa"/>
            <w:vAlign w:val="center"/>
          </w:tcPr>
          <w:p w14:paraId="2992A5F8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Cadastro e login</w:t>
            </w:r>
          </w:p>
        </w:tc>
        <w:tc>
          <w:tcPr>
            <w:tcW w:w="5669" w:type="dxa"/>
            <w:vAlign w:val="center"/>
          </w:tcPr>
          <w:p w14:paraId="79F5D3D0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Permite acesso seguro de pacientes, recepcionistas, profissionais e administradores.</w:t>
            </w:r>
          </w:p>
        </w:tc>
      </w:tr>
      <w:tr w:rsidR="00E15AC6" w:rsidRPr="0001641A" w14:paraId="335995B9" w14:textId="77777777">
        <w:trPr>
          <w:jc w:val="center"/>
        </w:trPr>
        <w:tc>
          <w:tcPr>
            <w:tcW w:w="2835" w:type="dxa"/>
            <w:vAlign w:val="center"/>
          </w:tcPr>
          <w:p w14:paraId="31847BDB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Agenda de consultas</w:t>
            </w:r>
          </w:p>
        </w:tc>
        <w:tc>
          <w:tcPr>
            <w:tcW w:w="5669" w:type="dxa"/>
            <w:vAlign w:val="center"/>
          </w:tcPr>
          <w:p w14:paraId="429042A5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Exibe dias e horários disponíveis para marcação.</w:t>
            </w:r>
          </w:p>
        </w:tc>
      </w:tr>
      <w:tr w:rsidR="00E15AC6" w:rsidRPr="0001641A" w14:paraId="672275FF" w14:textId="77777777">
        <w:trPr>
          <w:jc w:val="center"/>
        </w:trPr>
        <w:tc>
          <w:tcPr>
            <w:tcW w:w="2835" w:type="dxa"/>
            <w:vAlign w:val="center"/>
          </w:tcPr>
          <w:p w14:paraId="0ED1B59F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Agendamento online</w:t>
            </w:r>
          </w:p>
        </w:tc>
        <w:tc>
          <w:tcPr>
            <w:tcW w:w="5669" w:type="dxa"/>
            <w:vAlign w:val="center"/>
          </w:tcPr>
          <w:p w14:paraId="1E315F51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Permite marcar consultas com especialidade, profissional, data e horário.</w:t>
            </w:r>
          </w:p>
        </w:tc>
      </w:tr>
      <w:tr w:rsidR="00E15AC6" w:rsidRPr="0001641A" w14:paraId="7243F126" w14:textId="77777777">
        <w:trPr>
          <w:jc w:val="center"/>
        </w:trPr>
        <w:tc>
          <w:tcPr>
            <w:tcW w:w="2835" w:type="dxa"/>
            <w:vAlign w:val="center"/>
          </w:tcPr>
          <w:p w14:paraId="3015B418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Cancelamento e remarcação</w:t>
            </w:r>
          </w:p>
        </w:tc>
        <w:tc>
          <w:tcPr>
            <w:tcW w:w="5669" w:type="dxa"/>
            <w:vAlign w:val="center"/>
          </w:tcPr>
          <w:p w14:paraId="4BAACB3E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Permite alterar ou cancelar consultas agendadas.</w:t>
            </w:r>
          </w:p>
        </w:tc>
      </w:tr>
      <w:tr w:rsidR="00E15AC6" w:rsidRPr="0001641A" w14:paraId="3BA7B978" w14:textId="77777777">
        <w:trPr>
          <w:jc w:val="center"/>
        </w:trPr>
        <w:tc>
          <w:tcPr>
            <w:tcW w:w="2835" w:type="dxa"/>
            <w:vAlign w:val="center"/>
          </w:tcPr>
          <w:p w14:paraId="338720AA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Painel administrativo</w:t>
            </w:r>
          </w:p>
        </w:tc>
        <w:tc>
          <w:tcPr>
            <w:tcW w:w="5669" w:type="dxa"/>
            <w:vAlign w:val="center"/>
          </w:tcPr>
          <w:p w14:paraId="61FCD5EC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Permite à recepção e à gestão controlar agendas e cadastros.</w:t>
            </w:r>
          </w:p>
        </w:tc>
      </w:tr>
      <w:tr w:rsidR="00E15AC6" w:rsidRPr="0001641A" w14:paraId="3CAC977C" w14:textId="77777777">
        <w:trPr>
          <w:jc w:val="center"/>
        </w:trPr>
        <w:tc>
          <w:tcPr>
            <w:tcW w:w="2835" w:type="dxa"/>
            <w:vAlign w:val="center"/>
          </w:tcPr>
          <w:p w14:paraId="2C82F84D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Lembretes</w:t>
            </w:r>
          </w:p>
        </w:tc>
        <w:tc>
          <w:tcPr>
            <w:tcW w:w="5669" w:type="dxa"/>
            <w:vAlign w:val="center"/>
          </w:tcPr>
          <w:p w14:paraId="377C754B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Envia avisos sobre consultas próximas.</w:t>
            </w:r>
          </w:p>
        </w:tc>
      </w:tr>
    </w:tbl>
    <w:p w14:paraId="443C56B3" w14:textId="77777777" w:rsidR="00E15AC6" w:rsidRDefault="00E15AC6"/>
    <w:p w14:paraId="59D6E505" w14:textId="77777777" w:rsidR="00E15AC6" w:rsidRDefault="00A3121A">
      <w:pPr>
        <w:spacing w:before="240"/>
      </w:pPr>
      <w:r>
        <w:rPr>
          <w:b/>
          <w:sz w:val="28"/>
        </w:rPr>
        <w:t>2 PARTES INTERESSADAS</w:t>
      </w:r>
    </w:p>
    <w:p w14:paraId="241CE269" w14:textId="590CA79F" w:rsidR="00E15AC6" w:rsidRDefault="00A3121A">
      <w:pPr>
        <w:ind w:firstLine="709"/>
        <w:jc w:val="both"/>
      </w:pPr>
      <w:proofErr w:type="gramStart"/>
      <w:r>
        <w:t>As partes interessadas representam os usuários, profissionais e grupos impactados pela solução.</w:t>
      </w:r>
      <w:proofErr w:type="gramEnd"/>
    </w:p>
    <w:p w14:paraId="558756A7" w14:textId="77777777" w:rsidR="0001641A" w:rsidRDefault="0001641A">
      <w:pPr>
        <w:ind w:firstLine="709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20"/>
        <w:gridCol w:w="3118"/>
        <w:gridCol w:w="3402"/>
      </w:tblGrid>
      <w:tr w:rsidR="00E15AC6" w:rsidRPr="0001641A" w14:paraId="4F8A20D4" w14:textId="77777777" w:rsidTr="0063351A">
        <w:trPr>
          <w:jc w:val="center"/>
        </w:trPr>
        <w:tc>
          <w:tcPr>
            <w:tcW w:w="1984" w:type="dxa"/>
            <w:shd w:val="clear" w:color="auto" w:fill="CCE4F4"/>
            <w:vAlign w:val="center"/>
          </w:tcPr>
          <w:p w14:paraId="032697B6" w14:textId="77777777" w:rsidR="00E15AC6" w:rsidRPr="0001641A" w:rsidRDefault="00A3121A">
            <w:pPr>
              <w:spacing w:line="240" w:lineRule="auto"/>
              <w:jc w:val="center"/>
              <w:rPr>
                <w:szCs w:val="24"/>
              </w:rPr>
            </w:pPr>
            <w:r w:rsidRPr="0001641A">
              <w:rPr>
                <w:b/>
                <w:szCs w:val="24"/>
              </w:rPr>
              <w:t>Stakeholder</w:t>
            </w:r>
          </w:p>
        </w:tc>
        <w:tc>
          <w:tcPr>
            <w:tcW w:w="3118" w:type="dxa"/>
            <w:shd w:val="clear" w:color="auto" w:fill="CCE4F4"/>
            <w:vAlign w:val="center"/>
          </w:tcPr>
          <w:p w14:paraId="7A96D21E" w14:textId="77777777" w:rsidR="00E15AC6" w:rsidRPr="0001641A" w:rsidRDefault="00A3121A">
            <w:pPr>
              <w:spacing w:line="240" w:lineRule="auto"/>
              <w:jc w:val="center"/>
              <w:rPr>
                <w:szCs w:val="24"/>
              </w:rPr>
            </w:pPr>
            <w:r w:rsidRPr="0001641A">
              <w:rPr>
                <w:b/>
                <w:szCs w:val="24"/>
              </w:rPr>
              <w:t>Papel no projeto</w:t>
            </w:r>
          </w:p>
        </w:tc>
        <w:tc>
          <w:tcPr>
            <w:tcW w:w="3402" w:type="dxa"/>
            <w:shd w:val="clear" w:color="auto" w:fill="CCE4F4"/>
            <w:vAlign w:val="center"/>
          </w:tcPr>
          <w:p w14:paraId="0707C12A" w14:textId="77777777" w:rsidR="00E15AC6" w:rsidRPr="0001641A" w:rsidRDefault="00A3121A">
            <w:pPr>
              <w:spacing w:line="240" w:lineRule="auto"/>
              <w:jc w:val="center"/>
              <w:rPr>
                <w:szCs w:val="24"/>
              </w:rPr>
            </w:pPr>
            <w:r w:rsidRPr="0001641A">
              <w:rPr>
                <w:b/>
                <w:szCs w:val="24"/>
              </w:rPr>
              <w:t>Interesse na solução</w:t>
            </w:r>
          </w:p>
        </w:tc>
      </w:tr>
      <w:tr w:rsidR="00E15AC6" w:rsidRPr="0001641A" w14:paraId="5976D7BD" w14:textId="77777777">
        <w:trPr>
          <w:jc w:val="center"/>
        </w:trPr>
        <w:tc>
          <w:tcPr>
            <w:tcW w:w="1984" w:type="dxa"/>
            <w:vAlign w:val="center"/>
          </w:tcPr>
          <w:p w14:paraId="011A442E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Paciente</w:t>
            </w:r>
          </w:p>
        </w:tc>
        <w:tc>
          <w:tcPr>
            <w:tcW w:w="3118" w:type="dxa"/>
            <w:vAlign w:val="center"/>
          </w:tcPr>
          <w:p w14:paraId="67B6400C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Usuário final que agenda e acompanha consultas.</w:t>
            </w:r>
          </w:p>
        </w:tc>
        <w:tc>
          <w:tcPr>
            <w:tcW w:w="3402" w:type="dxa"/>
            <w:vAlign w:val="center"/>
          </w:tcPr>
          <w:p w14:paraId="55C3F40F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Agilidade, autonomia e confirmação clara do atendimento.</w:t>
            </w:r>
          </w:p>
        </w:tc>
      </w:tr>
      <w:tr w:rsidR="00E15AC6" w:rsidRPr="0001641A" w14:paraId="52769771" w14:textId="77777777">
        <w:trPr>
          <w:jc w:val="center"/>
        </w:trPr>
        <w:tc>
          <w:tcPr>
            <w:tcW w:w="1984" w:type="dxa"/>
            <w:vAlign w:val="center"/>
          </w:tcPr>
          <w:p w14:paraId="3F3F43E7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Recepcionista</w:t>
            </w:r>
          </w:p>
        </w:tc>
        <w:tc>
          <w:tcPr>
            <w:tcW w:w="3118" w:type="dxa"/>
            <w:vAlign w:val="center"/>
          </w:tcPr>
          <w:p w14:paraId="791CD160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 xml:space="preserve">Gerencia </w:t>
            </w:r>
            <w:proofErr w:type="gramStart"/>
            <w:r w:rsidRPr="0001641A">
              <w:rPr>
                <w:szCs w:val="24"/>
              </w:rPr>
              <w:t>a</w:t>
            </w:r>
            <w:proofErr w:type="gramEnd"/>
            <w:r w:rsidRPr="0001641A">
              <w:rPr>
                <w:szCs w:val="24"/>
              </w:rPr>
              <w:t xml:space="preserve"> agenda e auxilia pacientes.</w:t>
            </w:r>
          </w:p>
        </w:tc>
        <w:tc>
          <w:tcPr>
            <w:tcW w:w="3402" w:type="dxa"/>
            <w:vAlign w:val="center"/>
          </w:tcPr>
          <w:p w14:paraId="6199559F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Reduzir erros, evitar horários duplicados e organizar solicitações.</w:t>
            </w:r>
          </w:p>
        </w:tc>
      </w:tr>
      <w:tr w:rsidR="00E15AC6" w:rsidRPr="0001641A" w14:paraId="44E1F5F7" w14:textId="77777777">
        <w:trPr>
          <w:jc w:val="center"/>
        </w:trPr>
        <w:tc>
          <w:tcPr>
            <w:tcW w:w="1984" w:type="dxa"/>
            <w:vAlign w:val="center"/>
          </w:tcPr>
          <w:p w14:paraId="2A9CAC5C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Profissional de saúde</w:t>
            </w:r>
          </w:p>
        </w:tc>
        <w:tc>
          <w:tcPr>
            <w:tcW w:w="3118" w:type="dxa"/>
            <w:vAlign w:val="center"/>
          </w:tcPr>
          <w:p w14:paraId="578D04E3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Consulta sua agenda de atendimentos.</w:t>
            </w:r>
          </w:p>
        </w:tc>
        <w:tc>
          <w:tcPr>
            <w:tcW w:w="3402" w:type="dxa"/>
            <w:vAlign w:val="center"/>
          </w:tcPr>
          <w:p w14:paraId="58014C89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Visualizar horários e pacientes do dia com clareza.</w:t>
            </w:r>
          </w:p>
        </w:tc>
      </w:tr>
      <w:tr w:rsidR="00E15AC6" w:rsidRPr="0001641A" w14:paraId="47484F6B" w14:textId="77777777">
        <w:trPr>
          <w:jc w:val="center"/>
        </w:trPr>
        <w:tc>
          <w:tcPr>
            <w:tcW w:w="1984" w:type="dxa"/>
            <w:vAlign w:val="center"/>
          </w:tcPr>
          <w:p w14:paraId="2BA5E889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Administrador da clínica</w:t>
            </w:r>
          </w:p>
        </w:tc>
        <w:tc>
          <w:tcPr>
            <w:tcW w:w="3118" w:type="dxa"/>
            <w:vAlign w:val="center"/>
          </w:tcPr>
          <w:p w14:paraId="16D6A783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Gerencia usuários, cadastros e funcionamento geral.</w:t>
            </w:r>
          </w:p>
        </w:tc>
        <w:tc>
          <w:tcPr>
            <w:tcW w:w="3402" w:type="dxa"/>
            <w:vAlign w:val="center"/>
          </w:tcPr>
          <w:p w14:paraId="43E51AF7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Melhorar a gestão e acompanhar o fluxo de consultas.</w:t>
            </w:r>
          </w:p>
        </w:tc>
      </w:tr>
      <w:tr w:rsidR="00E15AC6" w:rsidRPr="0001641A" w14:paraId="485F5428" w14:textId="77777777">
        <w:trPr>
          <w:jc w:val="center"/>
        </w:trPr>
        <w:tc>
          <w:tcPr>
            <w:tcW w:w="1984" w:type="dxa"/>
            <w:vAlign w:val="center"/>
          </w:tcPr>
          <w:p w14:paraId="3C1BA5F8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Equipe de desenvolvimento</w:t>
            </w:r>
          </w:p>
        </w:tc>
        <w:tc>
          <w:tcPr>
            <w:tcW w:w="3118" w:type="dxa"/>
            <w:vAlign w:val="center"/>
          </w:tcPr>
          <w:p w14:paraId="0BBAFCBB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Projeta, desenvolve e testa o sistema.</w:t>
            </w:r>
          </w:p>
        </w:tc>
        <w:tc>
          <w:tcPr>
            <w:tcW w:w="3402" w:type="dxa"/>
            <w:vAlign w:val="center"/>
          </w:tcPr>
          <w:p w14:paraId="1F7E390C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 xml:space="preserve">Entregar uma solução funcional, </w:t>
            </w:r>
            <w:proofErr w:type="gramStart"/>
            <w:r w:rsidRPr="0001641A">
              <w:rPr>
                <w:szCs w:val="24"/>
              </w:rPr>
              <w:t>simples</w:t>
            </w:r>
            <w:proofErr w:type="gramEnd"/>
            <w:r w:rsidRPr="0001641A">
              <w:rPr>
                <w:szCs w:val="24"/>
              </w:rPr>
              <w:t xml:space="preserve"> e segura.</w:t>
            </w:r>
          </w:p>
        </w:tc>
      </w:tr>
    </w:tbl>
    <w:p w14:paraId="0C2C515C" w14:textId="77777777" w:rsidR="00E15AC6" w:rsidRDefault="00E15AC6"/>
    <w:p w14:paraId="1B39ED32" w14:textId="77777777" w:rsidR="00E15AC6" w:rsidRDefault="00A3121A">
      <w:r>
        <w:br w:type="page"/>
      </w:r>
    </w:p>
    <w:p w14:paraId="184D688A" w14:textId="77777777" w:rsidR="00E15AC6" w:rsidRDefault="00A3121A">
      <w:pPr>
        <w:spacing w:before="240"/>
      </w:pPr>
      <w:r>
        <w:rPr>
          <w:b/>
          <w:sz w:val="28"/>
        </w:rPr>
        <w:t>3 PERSONAS</w:t>
      </w:r>
    </w:p>
    <w:p w14:paraId="6CB033A6" w14:textId="77777777" w:rsidR="00E15AC6" w:rsidRDefault="00A3121A">
      <w:pPr>
        <w:ind w:firstLine="709"/>
        <w:jc w:val="both"/>
      </w:pPr>
      <w:r>
        <w:t xml:space="preserve">As personas abaixo representam perfis centrais do público-alvo e demonstram suas necessidades, </w:t>
      </w:r>
      <w:proofErr w:type="gramStart"/>
      <w:r>
        <w:t>dores</w:t>
      </w:r>
      <w:proofErr w:type="gramEnd"/>
      <w:r>
        <w:t xml:space="preserve"> e relação com a solução proposta.</w:t>
      </w:r>
    </w:p>
    <w:p w14:paraId="3EBA4604" w14:textId="77777777" w:rsidR="00E15AC6" w:rsidRDefault="00A3121A">
      <w:pPr>
        <w:spacing w:before="160"/>
      </w:pPr>
      <w:r>
        <w:rPr>
          <w:b/>
        </w:rPr>
        <w:t>3.1 Persona 1 - Paciente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E15AC6" w:rsidRPr="0001641A" w14:paraId="5694C680" w14:textId="77777777" w:rsidTr="0063351A">
        <w:trPr>
          <w:jc w:val="center"/>
        </w:trPr>
        <w:tc>
          <w:tcPr>
            <w:tcW w:w="2268" w:type="dxa"/>
            <w:shd w:val="clear" w:color="auto" w:fill="CCE4F4"/>
            <w:vAlign w:val="center"/>
          </w:tcPr>
          <w:p w14:paraId="0B1CD1B6" w14:textId="77777777" w:rsidR="00E15AC6" w:rsidRPr="0001641A" w:rsidRDefault="00A3121A">
            <w:pPr>
              <w:spacing w:line="240" w:lineRule="auto"/>
              <w:jc w:val="center"/>
              <w:rPr>
                <w:szCs w:val="24"/>
              </w:rPr>
            </w:pPr>
            <w:r w:rsidRPr="0001641A">
              <w:rPr>
                <w:b/>
                <w:szCs w:val="24"/>
              </w:rPr>
              <w:t>Campo</w:t>
            </w:r>
          </w:p>
        </w:tc>
        <w:tc>
          <w:tcPr>
            <w:tcW w:w="6236" w:type="dxa"/>
            <w:shd w:val="clear" w:color="auto" w:fill="CCE4F4"/>
            <w:vAlign w:val="center"/>
          </w:tcPr>
          <w:p w14:paraId="6BA5E6D1" w14:textId="77777777" w:rsidR="00E15AC6" w:rsidRPr="0001641A" w:rsidRDefault="00A3121A">
            <w:pPr>
              <w:spacing w:line="240" w:lineRule="auto"/>
              <w:jc w:val="center"/>
              <w:rPr>
                <w:szCs w:val="24"/>
              </w:rPr>
            </w:pPr>
            <w:r w:rsidRPr="0001641A">
              <w:rPr>
                <w:b/>
                <w:szCs w:val="24"/>
              </w:rPr>
              <w:t>Descrição</w:t>
            </w:r>
          </w:p>
        </w:tc>
      </w:tr>
      <w:tr w:rsidR="00E15AC6" w:rsidRPr="0001641A" w14:paraId="23B5A8CB" w14:textId="77777777">
        <w:trPr>
          <w:jc w:val="center"/>
        </w:trPr>
        <w:tc>
          <w:tcPr>
            <w:tcW w:w="2268" w:type="dxa"/>
            <w:vAlign w:val="center"/>
          </w:tcPr>
          <w:p w14:paraId="24900FF7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Nome fictício</w:t>
            </w:r>
          </w:p>
        </w:tc>
        <w:tc>
          <w:tcPr>
            <w:tcW w:w="6236" w:type="dxa"/>
            <w:vAlign w:val="center"/>
          </w:tcPr>
          <w:p w14:paraId="45C14D0C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Ana Carla Mendes</w:t>
            </w:r>
          </w:p>
        </w:tc>
      </w:tr>
      <w:tr w:rsidR="00E15AC6" w:rsidRPr="0001641A" w14:paraId="2E4A498D" w14:textId="77777777">
        <w:trPr>
          <w:jc w:val="center"/>
        </w:trPr>
        <w:tc>
          <w:tcPr>
            <w:tcW w:w="2268" w:type="dxa"/>
            <w:vAlign w:val="center"/>
          </w:tcPr>
          <w:p w14:paraId="0B1928A6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Dados demográficos</w:t>
            </w:r>
          </w:p>
        </w:tc>
        <w:tc>
          <w:tcPr>
            <w:tcW w:w="6236" w:type="dxa"/>
            <w:vAlign w:val="center"/>
          </w:tcPr>
          <w:p w14:paraId="5F3924EC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34 anos; auxiliar administrativa; residente no Rio de Janeiro/RJ.</w:t>
            </w:r>
          </w:p>
        </w:tc>
      </w:tr>
      <w:tr w:rsidR="00E15AC6" w:rsidRPr="0001641A" w14:paraId="1DC81826" w14:textId="77777777">
        <w:trPr>
          <w:jc w:val="center"/>
        </w:trPr>
        <w:tc>
          <w:tcPr>
            <w:tcW w:w="2268" w:type="dxa"/>
            <w:vAlign w:val="center"/>
          </w:tcPr>
          <w:p w14:paraId="72F47B90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Perfil comportamental</w:t>
            </w:r>
          </w:p>
        </w:tc>
        <w:tc>
          <w:tcPr>
            <w:tcW w:w="6236" w:type="dxa"/>
            <w:vAlign w:val="center"/>
          </w:tcPr>
          <w:p w14:paraId="28353F3F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 xml:space="preserve">Tem rotina corrida, trabalha em horário comercial e resolve compromissos pelo celular. Prefere processos </w:t>
            </w:r>
            <w:proofErr w:type="gramStart"/>
            <w:r w:rsidRPr="0001641A">
              <w:rPr>
                <w:szCs w:val="24"/>
              </w:rPr>
              <w:t>simples</w:t>
            </w:r>
            <w:proofErr w:type="gramEnd"/>
            <w:r w:rsidRPr="0001641A">
              <w:rPr>
                <w:szCs w:val="24"/>
              </w:rPr>
              <w:t xml:space="preserve"> e rápidos.</w:t>
            </w:r>
          </w:p>
        </w:tc>
      </w:tr>
      <w:tr w:rsidR="00E15AC6" w:rsidRPr="0001641A" w14:paraId="014335D7" w14:textId="77777777">
        <w:trPr>
          <w:jc w:val="center"/>
        </w:trPr>
        <w:tc>
          <w:tcPr>
            <w:tcW w:w="2268" w:type="dxa"/>
            <w:vAlign w:val="center"/>
          </w:tcPr>
          <w:p w14:paraId="20532F7E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Objetivos</w:t>
            </w:r>
          </w:p>
        </w:tc>
        <w:tc>
          <w:tcPr>
            <w:tcW w:w="6236" w:type="dxa"/>
            <w:vAlign w:val="center"/>
          </w:tcPr>
          <w:p w14:paraId="3251A567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Agendar consultas sem depender de ligações demoradas e receber confirmação do atendimento.</w:t>
            </w:r>
          </w:p>
        </w:tc>
      </w:tr>
      <w:tr w:rsidR="00E15AC6" w:rsidRPr="0001641A" w14:paraId="3BD07E6E" w14:textId="77777777">
        <w:trPr>
          <w:jc w:val="center"/>
        </w:trPr>
        <w:tc>
          <w:tcPr>
            <w:tcW w:w="2268" w:type="dxa"/>
            <w:vAlign w:val="center"/>
          </w:tcPr>
          <w:p w14:paraId="0A752F48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Dores e necessidades</w:t>
            </w:r>
          </w:p>
        </w:tc>
        <w:tc>
          <w:tcPr>
            <w:tcW w:w="6236" w:type="dxa"/>
            <w:vAlign w:val="center"/>
          </w:tcPr>
          <w:p w14:paraId="4CA39D25" w14:textId="5924E0F0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 xml:space="preserve">Precisa consultar horários, remarcar consultas e receber lembretes. Sofre com demora </w:t>
            </w:r>
            <w:r w:rsidR="00317657">
              <w:rPr>
                <w:szCs w:val="24"/>
              </w:rPr>
              <w:t xml:space="preserve">nos </w:t>
            </w:r>
            <w:r w:rsidR="007D1250">
              <w:rPr>
                <w:szCs w:val="24"/>
              </w:rPr>
              <w:t>agendamentos</w:t>
            </w:r>
            <w:r w:rsidRPr="0001641A">
              <w:rPr>
                <w:szCs w:val="24"/>
              </w:rPr>
              <w:t xml:space="preserve"> e esquecimento de horários.</w:t>
            </w:r>
          </w:p>
        </w:tc>
      </w:tr>
      <w:tr w:rsidR="00E15AC6" w:rsidRPr="0001641A" w14:paraId="5AA05BA6" w14:textId="77777777">
        <w:trPr>
          <w:jc w:val="center"/>
        </w:trPr>
        <w:tc>
          <w:tcPr>
            <w:tcW w:w="2268" w:type="dxa"/>
            <w:vAlign w:val="center"/>
          </w:tcPr>
          <w:p w14:paraId="488F05FF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Familiaridade com tecnologia</w:t>
            </w:r>
          </w:p>
        </w:tc>
        <w:tc>
          <w:tcPr>
            <w:tcW w:w="6236" w:type="dxa"/>
            <w:vAlign w:val="center"/>
          </w:tcPr>
          <w:p w14:paraId="31E5DEC8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Média. Usa celular, aplicativos bancários, redes sociais e serviços online.</w:t>
            </w:r>
          </w:p>
        </w:tc>
      </w:tr>
      <w:tr w:rsidR="00E15AC6" w:rsidRPr="0001641A" w14:paraId="485B3004" w14:textId="77777777">
        <w:trPr>
          <w:jc w:val="center"/>
        </w:trPr>
        <w:tc>
          <w:tcPr>
            <w:tcW w:w="2268" w:type="dxa"/>
            <w:vAlign w:val="center"/>
          </w:tcPr>
          <w:p w14:paraId="54E8C399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Relação com a solução</w:t>
            </w:r>
          </w:p>
        </w:tc>
        <w:tc>
          <w:tcPr>
            <w:tcW w:w="6236" w:type="dxa"/>
            <w:vAlign w:val="center"/>
          </w:tcPr>
          <w:p w14:paraId="00A4ABB0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Utilizaria o ConsultaFácil para marcar, acompanhar e remarcar consultas diretamente pelo celular.</w:t>
            </w:r>
          </w:p>
        </w:tc>
      </w:tr>
    </w:tbl>
    <w:p w14:paraId="6D4DE251" w14:textId="77777777" w:rsidR="00E15AC6" w:rsidRDefault="00E15AC6"/>
    <w:p w14:paraId="5FF03310" w14:textId="77777777" w:rsidR="00E15AC6" w:rsidRDefault="00A3121A">
      <w:pPr>
        <w:spacing w:before="160"/>
      </w:pPr>
      <w:r>
        <w:rPr>
          <w:b/>
        </w:rPr>
        <w:t>3.2 Persona 2 - Recepcionista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E15AC6" w:rsidRPr="0001641A" w14:paraId="493BDEF0" w14:textId="77777777" w:rsidTr="0063351A">
        <w:trPr>
          <w:jc w:val="center"/>
        </w:trPr>
        <w:tc>
          <w:tcPr>
            <w:tcW w:w="2268" w:type="dxa"/>
            <w:shd w:val="clear" w:color="auto" w:fill="CCE4F4"/>
            <w:vAlign w:val="center"/>
          </w:tcPr>
          <w:p w14:paraId="1CE3CD8C" w14:textId="77777777" w:rsidR="00E15AC6" w:rsidRPr="0001641A" w:rsidRDefault="00A3121A">
            <w:pPr>
              <w:spacing w:line="240" w:lineRule="auto"/>
              <w:jc w:val="center"/>
              <w:rPr>
                <w:szCs w:val="24"/>
              </w:rPr>
            </w:pPr>
            <w:r w:rsidRPr="0001641A">
              <w:rPr>
                <w:b/>
                <w:szCs w:val="24"/>
              </w:rPr>
              <w:t>Campo</w:t>
            </w:r>
          </w:p>
        </w:tc>
        <w:tc>
          <w:tcPr>
            <w:tcW w:w="6236" w:type="dxa"/>
            <w:shd w:val="clear" w:color="auto" w:fill="CCE4F4"/>
            <w:vAlign w:val="center"/>
          </w:tcPr>
          <w:p w14:paraId="6A513A71" w14:textId="77777777" w:rsidR="00E15AC6" w:rsidRPr="0001641A" w:rsidRDefault="00A3121A">
            <w:pPr>
              <w:spacing w:line="240" w:lineRule="auto"/>
              <w:jc w:val="center"/>
              <w:rPr>
                <w:szCs w:val="24"/>
              </w:rPr>
            </w:pPr>
            <w:r w:rsidRPr="0001641A">
              <w:rPr>
                <w:b/>
                <w:szCs w:val="24"/>
              </w:rPr>
              <w:t>Descrição</w:t>
            </w:r>
          </w:p>
        </w:tc>
      </w:tr>
      <w:tr w:rsidR="00E15AC6" w:rsidRPr="0001641A" w14:paraId="535F8D00" w14:textId="77777777">
        <w:trPr>
          <w:jc w:val="center"/>
        </w:trPr>
        <w:tc>
          <w:tcPr>
            <w:tcW w:w="2268" w:type="dxa"/>
            <w:vAlign w:val="center"/>
          </w:tcPr>
          <w:p w14:paraId="18E46785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Nome fictício</w:t>
            </w:r>
          </w:p>
        </w:tc>
        <w:tc>
          <w:tcPr>
            <w:tcW w:w="6236" w:type="dxa"/>
            <w:vAlign w:val="center"/>
          </w:tcPr>
          <w:p w14:paraId="0D6413FD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Patrícia Oliveira</w:t>
            </w:r>
          </w:p>
        </w:tc>
      </w:tr>
      <w:tr w:rsidR="00E15AC6" w:rsidRPr="0001641A" w14:paraId="535930DA" w14:textId="77777777">
        <w:trPr>
          <w:jc w:val="center"/>
        </w:trPr>
        <w:tc>
          <w:tcPr>
            <w:tcW w:w="2268" w:type="dxa"/>
            <w:vAlign w:val="center"/>
          </w:tcPr>
          <w:p w14:paraId="13B12CC4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Dados demográficos</w:t>
            </w:r>
          </w:p>
        </w:tc>
        <w:tc>
          <w:tcPr>
            <w:tcW w:w="6236" w:type="dxa"/>
            <w:vAlign w:val="center"/>
          </w:tcPr>
          <w:p w14:paraId="0F0F2709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42 anos; recepcionista de clínica médica; residente no Rio de Janeiro/RJ.</w:t>
            </w:r>
          </w:p>
        </w:tc>
      </w:tr>
      <w:tr w:rsidR="00E15AC6" w:rsidRPr="0001641A" w14:paraId="6178B7AD" w14:textId="77777777">
        <w:trPr>
          <w:jc w:val="center"/>
        </w:trPr>
        <w:tc>
          <w:tcPr>
            <w:tcW w:w="2268" w:type="dxa"/>
            <w:vAlign w:val="center"/>
          </w:tcPr>
          <w:p w14:paraId="1FB3F7F5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Perfil comportamental</w:t>
            </w:r>
          </w:p>
        </w:tc>
        <w:tc>
          <w:tcPr>
            <w:tcW w:w="6236" w:type="dxa"/>
            <w:vAlign w:val="center"/>
          </w:tcPr>
          <w:p w14:paraId="563C46E6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Organizada e responsável, mas lida com muitas ligações, mensagens e alterações de agenda durante o expediente.</w:t>
            </w:r>
          </w:p>
        </w:tc>
      </w:tr>
      <w:tr w:rsidR="00E15AC6" w:rsidRPr="0001641A" w14:paraId="3B9A9BD7" w14:textId="77777777">
        <w:trPr>
          <w:jc w:val="center"/>
        </w:trPr>
        <w:tc>
          <w:tcPr>
            <w:tcW w:w="2268" w:type="dxa"/>
            <w:vAlign w:val="center"/>
          </w:tcPr>
          <w:p w14:paraId="6F2B44AE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Objetivos</w:t>
            </w:r>
          </w:p>
        </w:tc>
        <w:tc>
          <w:tcPr>
            <w:tcW w:w="6236" w:type="dxa"/>
            <w:vAlign w:val="center"/>
          </w:tcPr>
          <w:p w14:paraId="69F6C96F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 xml:space="preserve">Controlar </w:t>
            </w:r>
            <w:proofErr w:type="gramStart"/>
            <w:r w:rsidRPr="0001641A">
              <w:rPr>
                <w:szCs w:val="24"/>
              </w:rPr>
              <w:t>a</w:t>
            </w:r>
            <w:proofErr w:type="gramEnd"/>
            <w:r w:rsidRPr="0001641A">
              <w:rPr>
                <w:szCs w:val="24"/>
              </w:rPr>
              <w:t xml:space="preserve"> agenda dos profissionais, confirmar consultas e evitar conflitos de horários.</w:t>
            </w:r>
          </w:p>
        </w:tc>
      </w:tr>
      <w:tr w:rsidR="00E15AC6" w:rsidRPr="0001641A" w14:paraId="38D8199B" w14:textId="77777777">
        <w:trPr>
          <w:jc w:val="center"/>
        </w:trPr>
        <w:tc>
          <w:tcPr>
            <w:tcW w:w="2268" w:type="dxa"/>
            <w:vAlign w:val="center"/>
          </w:tcPr>
          <w:p w14:paraId="35594BE4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Dores e necessidades</w:t>
            </w:r>
          </w:p>
        </w:tc>
        <w:tc>
          <w:tcPr>
            <w:tcW w:w="6236" w:type="dxa"/>
            <w:vAlign w:val="center"/>
          </w:tcPr>
          <w:p w14:paraId="3DC139ED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 xml:space="preserve">Precisa visualizar </w:t>
            </w:r>
            <w:proofErr w:type="gramStart"/>
            <w:r w:rsidRPr="0001641A">
              <w:rPr>
                <w:szCs w:val="24"/>
              </w:rPr>
              <w:t>a</w:t>
            </w:r>
            <w:proofErr w:type="gramEnd"/>
            <w:r w:rsidRPr="0001641A">
              <w:rPr>
                <w:szCs w:val="24"/>
              </w:rPr>
              <w:t xml:space="preserve"> agenda com clareza e registrar alterações rapidamente. Sofre com sobrecarga e risco de horários duplicados.</w:t>
            </w:r>
          </w:p>
        </w:tc>
      </w:tr>
      <w:tr w:rsidR="00E15AC6" w:rsidRPr="0001641A" w14:paraId="4288FC56" w14:textId="77777777">
        <w:trPr>
          <w:jc w:val="center"/>
        </w:trPr>
        <w:tc>
          <w:tcPr>
            <w:tcW w:w="2268" w:type="dxa"/>
            <w:vAlign w:val="center"/>
          </w:tcPr>
          <w:p w14:paraId="555B2759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Familiaridade com tecnologia</w:t>
            </w:r>
          </w:p>
        </w:tc>
        <w:tc>
          <w:tcPr>
            <w:tcW w:w="6236" w:type="dxa"/>
            <w:vAlign w:val="center"/>
          </w:tcPr>
          <w:p w14:paraId="25016B95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 xml:space="preserve">Média. Usa computador, e-mail, sistemas </w:t>
            </w:r>
            <w:proofErr w:type="gramStart"/>
            <w:r w:rsidRPr="0001641A">
              <w:rPr>
                <w:szCs w:val="24"/>
              </w:rPr>
              <w:t>simples</w:t>
            </w:r>
            <w:proofErr w:type="gramEnd"/>
            <w:r w:rsidRPr="0001641A">
              <w:rPr>
                <w:szCs w:val="24"/>
              </w:rPr>
              <w:t xml:space="preserve"> e aplicativos de mensagens.</w:t>
            </w:r>
          </w:p>
        </w:tc>
      </w:tr>
      <w:tr w:rsidR="00E15AC6" w:rsidRPr="0001641A" w14:paraId="2936AF6E" w14:textId="77777777">
        <w:trPr>
          <w:jc w:val="center"/>
        </w:trPr>
        <w:tc>
          <w:tcPr>
            <w:tcW w:w="2268" w:type="dxa"/>
            <w:vAlign w:val="center"/>
          </w:tcPr>
          <w:p w14:paraId="1C45347A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Relação com a solução</w:t>
            </w:r>
          </w:p>
        </w:tc>
        <w:tc>
          <w:tcPr>
            <w:tcW w:w="6236" w:type="dxa"/>
            <w:vAlign w:val="center"/>
          </w:tcPr>
          <w:p w14:paraId="25FAFFDE" w14:textId="77777777" w:rsidR="00E15AC6" w:rsidRPr="0001641A" w:rsidRDefault="00A3121A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 xml:space="preserve">Utilizaria o ConsultaFácil como ferramenta principal para organizar </w:t>
            </w:r>
            <w:proofErr w:type="gramStart"/>
            <w:r w:rsidRPr="0001641A">
              <w:rPr>
                <w:szCs w:val="24"/>
              </w:rPr>
              <w:t>a</w:t>
            </w:r>
            <w:proofErr w:type="gramEnd"/>
            <w:r w:rsidRPr="0001641A">
              <w:rPr>
                <w:szCs w:val="24"/>
              </w:rPr>
              <w:t xml:space="preserve"> agenda da clínica e atender pacientes com mais rapidez.</w:t>
            </w:r>
          </w:p>
        </w:tc>
      </w:tr>
    </w:tbl>
    <w:p w14:paraId="31F4E940" w14:textId="77777777" w:rsidR="00E15AC6" w:rsidRDefault="00E15AC6"/>
    <w:p w14:paraId="45932346" w14:textId="77777777" w:rsidR="0001641A" w:rsidRDefault="0001641A">
      <w:pPr>
        <w:spacing w:before="240"/>
        <w:rPr>
          <w:b/>
          <w:sz w:val="28"/>
        </w:rPr>
      </w:pPr>
    </w:p>
    <w:p w14:paraId="45D6B5E3" w14:textId="77777777" w:rsidR="0001641A" w:rsidRDefault="0001641A">
      <w:pPr>
        <w:spacing w:before="240"/>
        <w:rPr>
          <w:b/>
          <w:sz w:val="28"/>
        </w:rPr>
      </w:pPr>
    </w:p>
    <w:p w14:paraId="11E3B560" w14:textId="77777777" w:rsidR="002976B0" w:rsidRDefault="00A3121A" w:rsidP="002976B0">
      <w:pPr>
        <w:jc w:val="both"/>
      </w:pPr>
      <w:r>
        <w:rPr>
          <w:b/>
          <w:sz w:val="28"/>
        </w:rPr>
        <w:t>4 JORNADA DO USUÁRIO</w:t>
      </w:r>
    </w:p>
    <w:p w14:paraId="26982A2D" w14:textId="05C8CD91" w:rsidR="00E15AC6" w:rsidRDefault="002976B0">
      <w:pPr>
        <w:ind w:firstLine="709"/>
        <w:jc w:val="both"/>
      </w:pPr>
      <w:r>
        <w:t xml:space="preserve">4.1 - </w:t>
      </w:r>
      <w:r w:rsidR="00A3121A">
        <w:t>A jornada abaixo apresenta o fluxo principal da persona Ana Carla Mendes ao utilizar o ConsultaFácil para agendar uma consulta médica.</w:t>
      </w:r>
    </w:p>
    <w:p w14:paraId="0C63BAD5" w14:textId="77777777" w:rsidR="0001641A" w:rsidRDefault="0001641A">
      <w:pPr>
        <w:ind w:firstLine="709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84"/>
        <w:gridCol w:w="1757"/>
        <w:gridCol w:w="1757"/>
        <w:gridCol w:w="1785"/>
        <w:gridCol w:w="1988"/>
      </w:tblGrid>
      <w:tr w:rsidR="00E15AC6" w:rsidRPr="0001641A" w14:paraId="51F36802" w14:textId="77777777" w:rsidTr="0063351A">
        <w:trPr>
          <w:jc w:val="center"/>
        </w:trPr>
        <w:tc>
          <w:tcPr>
            <w:tcW w:w="1642" w:type="dxa"/>
            <w:shd w:val="clear" w:color="auto" w:fill="CCE4F4"/>
            <w:vAlign w:val="center"/>
          </w:tcPr>
          <w:p w14:paraId="3696D0D2" w14:textId="04D40B21" w:rsidR="00E15AC6" w:rsidRPr="0001641A" w:rsidRDefault="00A3121A" w:rsidP="00966FF0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01641A">
              <w:rPr>
                <w:b/>
                <w:szCs w:val="24"/>
              </w:rPr>
              <w:t>Etapa</w:t>
            </w:r>
            <w:proofErr w:type="spellEnd"/>
          </w:p>
        </w:tc>
        <w:tc>
          <w:tcPr>
            <w:tcW w:w="1757" w:type="dxa"/>
            <w:shd w:val="clear" w:color="auto" w:fill="CCE4F4"/>
            <w:vAlign w:val="center"/>
          </w:tcPr>
          <w:p w14:paraId="52D5E546" w14:textId="77777777" w:rsidR="00E15AC6" w:rsidRPr="0001641A" w:rsidRDefault="00A3121A" w:rsidP="00966FF0">
            <w:pPr>
              <w:spacing w:line="240" w:lineRule="auto"/>
              <w:jc w:val="center"/>
              <w:rPr>
                <w:szCs w:val="24"/>
              </w:rPr>
            </w:pPr>
            <w:r w:rsidRPr="0001641A">
              <w:rPr>
                <w:b/>
                <w:szCs w:val="24"/>
              </w:rPr>
              <w:t>Necessidade</w:t>
            </w:r>
          </w:p>
        </w:tc>
        <w:tc>
          <w:tcPr>
            <w:tcW w:w="1757" w:type="dxa"/>
            <w:shd w:val="clear" w:color="auto" w:fill="CCE4F4"/>
            <w:vAlign w:val="center"/>
          </w:tcPr>
          <w:p w14:paraId="72C9983A" w14:textId="77777777" w:rsidR="00E15AC6" w:rsidRPr="0001641A" w:rsidRDefault="00A3121A" w:rsidP="00966FF0">
            <w:pPr>
              <w:spacing w:line="240" w:lineRule="auto"/>
              <w:jc w:val="center"/>
              <w:rPr>
                <w:szCs w:val="24"/>
              </w:rPr>
            </w:pPr>
            <w:r w:rsidRPr="0001641A">
              <w:rPr>
                <w:b/>
                <w:szCs w:val="24"/>
              </w:rPr>
              <w:t>Ação</w:t>
            </w:r>
          </w:p>
        </w:tc>
        <w:tc>
          <w:tcPr>
            <w:tcW w:w="1785" w:type="dxa"/>
            <w:shd w:val="clear" w:color="auto" w:fill="CCE4F4"/>
            <w:vAlign w:val="center"/>
          </w:tcPr>
          <w:p w14:paraId="3AE1D531" w14:textId="77777777" w:rsidR="00E15AC6" w:rsidRPr="0001641A" w:rsidRDefault="00A3121A" w:rsidP="00966FF0">
            <w:pPr>
              <w:spacing w:line="240" w:lineRule="auto"/>
              <w:jc w:val="center"/>
              <w:rPr>
                <w:szCs w:val="24"/>
              </w:rPr>
            </w:pPr>
            <w:r w:rsidRPr="0001641A">
              <w:rPr>
                <w:b/>
                <w:szCs w:val="24"/>
              </w:rPr>
              <w:t>Ponto de contato</w:t>
            </w:r>
          </w:p>
        </w:tc>
        <w:tc>
          <w:tcPr>
            <w:tcW w:w="1988" w:type="dxa"/>
            <w:shd w:val="clear" w:color="auto" w:fill="CCE4F4"/>
            <w:vAlign w:val="center"/>
          </w:tcPr>
          <w:p w14:paraId="04BC96D7" w14:textId="77777777" w:rsidR="00E15AC6" w:rsidRPr="0001641A" w:rsidRDefault="00A3121A" w:rsidP="00966FF0">
            <w:pPr>
              <w:spacing w:line="240" w:lineRule="auto"/>
              <w:jc w:val="center"/>
              <w:rPr>
                <w:szCs w:val="24"/>
              </w:rPr>
            </w:pPr>
            <w:r w:rsidRPr="0001641A">
              <w:rPr>
                <w:b/>
                <w:szCs w:val="24"/>
              </w:rPr>
              <w:t>Resolução</w:t>
            </w:r>
          </w:p>
        </w:tc>
      </w:tr>
      <w:tr w:rsidR="00E15AC6" w:rsidRPr="0001641A" w14:paraId="20BDBFCD" w14:textId="77777777" w:rsidTr="0063351A">
        <w:trPr>
          <w:jc w:val="center"/>
        </w:trPr>
        <w:tc>
          <w:tcPr>
            <w:tcW w:w="1642" w:type="dxa"/>
            <w:vAlign w:val="center"/>
          </w:tcPr>
          <w:p w14:paraId="01E9ED85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Acessar o sistema</w:t>
            </w:r>
          </w:p>
        </w:tc>
        <w:tc>
          <w:tcPr>
            <w:tcW w:w="1757" w:type="dxa"/>
            <w:vAlign w:val="center"/>
          </w:tcPr>
          <w:p w14:paraId="0649C429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 xml:space="preserve">Encontrar rapidamente </w:t>
            </w:r>
            <w:proofErr w:type="gramStart"/>
            <w:r w:rsidRPr="0001641A">
              <w:rPr>
                <w:szCs w:val="24"/>
              </w:rPr>
              <w:t>a</w:t>
            </w:r>
            <w:proofErr w:type="gramEnd"/>
            <w:r w:rsidRPr="0001641A">
              <w:rPr>
                <w:szCs w:val="24"/>
              </w:rPr>
              <w:t xml:space="preserve"> opção de agendamento.</w:t>
            </w:r>
          </w:p>
        </w:tc>
        <w:tc>
          <w:tcPr>
            <w:tcW w:w="1757" w:type="dxa"/>
            <w:vAlign w:val="center"/>
          </w:tcPr>
          <w:p w14:paraId="56F71F41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A paciente entra no sistema pelo celular.</w:t>
            </w:r>
          </w:p>
        </w:tc>
        <w:tc>
          <w:tcPr>
            <w:tcW w:w="1785" w:type="dxa"/>
            <w:vAlign w:val="center"/>
          </w:tcPr>
          <w:p w14:paraId="6176E096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Tela inicial do ConsultaFácil.</w:t>
            </w:r>
          </w:p>
        </w:tc>
        <w:tc>
          <w:tcPr>
            <w:tcW w:w="1988" w:type="dxa"/>
            <w:vAlign w:val="center"/>
          </w:tcPr>
          <w:p w14:paraId="2892BF33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Botão de agendamento visível e menu simples.</w:t>
            </w:r>
          </w:p>
        </w:tc>
      </w:tr>
      <w:tr w:rsidR="00E15AC6" w:rsidRPr="0001641A" w14:paraId="3F00253B" w14:textId="77777777" w:rsidTr="0063351A">
        <w:trPr>
          <w:jc w:val="center"/>
        </w:trPr>
        <w:tc>
          <w:tcPr>
            <w:tcW w:w="1642" w:type="dxa"/>
            <w:vAlign w:val="center"/>
          </w:tcPr>
          <w:p w14:paraId="2A73DEC3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Fazer login ou cadastro</w:t>
            </w:r>
          </w:p>
        </w:tc>
        <w:tc>
          <w:tcPr>
            <w:tcW w:w="1757" w:type="dxa"/>
            <w:vAlign w:val="center"/>
          </w:tcPr>
          <w:p w14:paraId="3A3596A9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Entrar com segurança e sem demora.</w:t>
            </w:r>
          </w:p>
        </w:tc>
        <w:tc>
          <w:tcPr>
            <w:tcW w:w="1757" w:type="dxa"/>
            <w:vAlign w:val="center"/>
          </w:tcPr>
          <w:p w14:paraId="34E1B799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Informa dados básicos ou acessa sua conta.</w:t>
            </w:r>
          </w:p>
        </w:tc>
        <w:tc>
          <w:tcPr>
            <w:tcW w:w="1785" w:type="dxa"/>
            <w:vAlign w:val="center"/>
          </w:tcPr>
          <w:p w14:paraId="524D3921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Tela de login/cadastro.</w:t>
            </w:r>
          </w:p>
        </w:tc>
        <w:tc>
          <w:tcPr>
            <w:tcW w:w="1988" w:type="dxa"/>
            <w:vAlign w:val="center"/>
          </w:tcPr>
          <w:p w14:paraId="77958AF1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Cadastro objetivo, solicitando apenas informações essenciais.</w:t>
            </w:r>
          </w:p>
        </w:tc>
      </w:tr>
      <w:tr w:rsidR="00E15AC6" w:rsidRPr="0001641A" w14:paraId="079F9E67" w14:textId="77777777" w:rsidTr="0063351A">
        <w:trPr>
          <w:jc w:val="center"/>
        </w:trPr>
        <w:tc>
          <w:tcPr>
            <w:tcW w:w="1642" w:type="dxa"/>
            <w:vAlign w:val="center"/>
          </w:tcPr>
          <w:p w14:paraId="03A10EA5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Escolher consulta</w:t>
            </w:r>
          </w:p>
        </w:tc>
        <w:tc>
          <w:tcPr>
            <w:tcW w:w="1757" w:type="dxa"/>
            <w:vAlign w:val="center"/>
          </w:tcPr>
          <w:p w14:paraId="54BB8AFC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Selecionar especialidade, profissional, data e horário.</w:t>
            </w:r>
          </w:p>
        </w:tc>
        <w:tc>
          <w:tcPr>
            <w:tcW w:w="1757" w:type="dxa"/>
            <w:vAlign w:val="center"/>
          </w:tcPr>
          <w:p w14:paraId="39CFC47B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Consulta horários disponíveis e escolhe a melhor opção.</w:t>
            </w:r>
          </w:p>
        </w:tc>
        <w:tc>
          <w:tcPr>
            <w:tcW w:w="1785" w:type="dxa"/>
            <w:vAlign w:val="center"/>
          </w:tcPr>
          <w:p w14:paraId="72B181D7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Agenda online e filtros de busca.</w:t>
            </w:r>
          </w:p>
        </w:tc>
        <w:tc>
          <w:tcPr>
            <w:tcW w:w="1988" w:type="dxa"/>
            <w:vAlign w:val="center"/>
          </w:tcPr>
          <w:p w14:paraId="1ECF092C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Exibição apenas de horários livres e informações claras.</w:t>
            </w:r>
          </w:p>
        </w:tc>
      </w:tr>
      <w:tr w:rsidR="00E15AC6" w:rsidRPr="0001641A" w14:paraId="1229A080" w14:textId="77777777" w:rsidTr="0063351A">
        <w:trPr>
          <w:jc w:val="center"/>
        </w:trPr>
        <w:tc>
          <w:tcPr>
            <w:tcW w:w="1642" w:type="dxa"/>
            <w:vAlign w:val="center"/>
          </w:tcPr>
          <w:p w14:paraId="118C787D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Confirmar agendamento</w:t>
            </w:r>
          </w:p>
        </w:tc>
        <w:tc>
          <w:tcPr>
            <w:tcW w:w="1757" w:type="dxa"/>
            <w:vAlign w:val="center"/>
          </w:tcPr>
          <w:p w14:paraId="54F7072F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Ter certeza de que a consulta foi marcada.</w:t>
            </w:r>
          </w:p>
        </w:tc>
        <w:tc>
          <w:tcPr>
            <w:tcW w:w="1757" w:type="dxa"/>
            <w:vAlign w:val="center"/>
          </w:tcPr>
          <w:p w14:paraId="23DB839F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Revisa os dados e confirma.</w:t>
            </w:r>
          </w:p>
        </w:tc>
        <w:tc>
          <w:tcPr>
            <w:tcW w:w="1785" w:type="dxa"/>
            <w:vAlign w:val="center"/>
          </w:tcPr>
          <w:p w14:paraId="375533AB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Tela de confirmação.</w:t>
            </w:r>
          </w:p>
        </w:tc>
        <w:tc>
          <w:tcPr>
            <w:tcW w:w="1988" w:type="dxa"/>
            <w:vAlign w:val="center"/>
          </w:tcPr>
          <w:p w14:paraId="5AABF6D8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Mensagem com data, horário, profissional e opção de salvar.</w:t>
            </w:r>
          </w:p>
        </w:tc>
      </w:tr>
      <w:tr w:rsidR="00E15AC6" w:rsidRPr="0001641A" w14:paraId="2A13FAF8" w14:textId="77777777" w:rsidTr="0063351A">
        <w:trPr>
          <w:jc w:val="center"/>
        </w:trPr>
        <w:tc>
          <w:tcPr>
            <w:tcW w:w="1642" w:type="dxa"/>
            <w:vAlign w:val="center"/>
          </w:tcPr>
          <w:p w14:paraId="61FF14C8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Acompanhar ou remarcar</w:t>
            </w:r>
          </w:p>
        </w:tc>
        <w:tc>
          <w:tcPr>
            <w:tcW w:w="1757" w:type="dxa"/>
            <w:vAlign w:val="center"/>
          </w:tcPr>
          <w:p w14:paraId="11CD2509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Consultar ou alterar o agendamento quando necessário.</w:t>
            </w:r>
          </w:p>
        </w:tc>
        <w:tc>
          <w:tcPr>
            <w:tcW w:w="1757" w:type="dxa"/>
            <w:vAlign w:val="center"/>
          </w:tcPr>
          <w:p w14:paraId="06127EB9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 xml:space="preserve">Acessa </w:t>
            </w:r>
            <w:proofErr w:type="gramStart"/>
            <w:r w:rsidRPr="0001641A">
              <w:rPr>
                <w:szCs w:val="24"/>
              </w:rPr>
              <w:t>a</w:t>
            </w:r>
            <w:proofErr w:type="gramEnd"/>
            <w:r w:rsidRPr="0001641A">
              <w:rPr>
                <w:szCs w:val="24"/>
              </w:rPr>
              <w:t xml:space="preserve"> área de consultas marcadas.</w:t>
            </w:r>
          </w:p>
        </w:tc>
        <w:tc>
          <w:tcPr>
            <w:tcW w:w="1785" w:type="dxa"/>
            <w:vAlign w:val="center"/>
          </w:tcPr>
          <w:p w14:paraId="0E943861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Painel do paciente.</w:t>
            </w:r>
          </w:p>
        </w:tc>
        <w:tc>
          <w:tcPr>
            <w:tcW w:w="1988" w:type="dxa"/>
            <w:vAlign w:val="center"/>
          </w:tcPr>
          <w:p w14:paraId="6743AB6A" w14:textId="77777777" w:rsidR="00E15AC6" w:rsidRPr="0001641A" w:rsidRDefault="00A3121A" w:rsidP="00966FF0">
            <w:pPr>
              <w:spacing w:line="240" w:lineRule="auto"/>
              <w:rPr>
                <w:szCs w:val="24"/>
              </w:rPr>
            </w:pPr>
            <w:r w:rsidRPr="0001641A">
              <w:rPr>
                <w:szCs w:val="24"/>
              </w:rPr>
              <w:t>Opções rápidas para cancelar, remarcar ou visualizar histórico.</w:t>
            </w:r>
          </w:p>
        </w:tc>
      </w:tr>
    </w:tbl>
    <w:p w14:paraId="5B8FC06D" w14:textId="3EFD01F4" w:rsidR="00E15AC6" w:rsidRDefault="00966FF0">
      <w:r>
        <w:br/>
      </w:r>
    </w:p>
    <w:p w14:paraId="5DEC23F3" w14:textId="5C55A3C4" w:rsidR="007B50F4" w:rsidRDefault="00966FF0">
      <w:r>
        <w:t xml:space="preserve">             </w:t>
      </w:r>
      <w:r>
        <w:t xml:space="preserve">4.2 – A </w:t>
      </w:r>
      <w:proofErr w:type="spellStart"/>
      <w:r>
        <w:t>jornada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principal da persona </w:t>
      </w:r>
      <w:proofErr w:type="spellStart"/>
      <w:r>
        <w:t>Patrícia</w:t>
      </w:r>
      <w:proofErr w:type="spellEnd"/>
      <w:r>
        <w:t xml:space="preserve"> Oliveira </w:t>
      </w:r>
      <w:proofErr w:type="spellStart"/>
      <w:r>
        <w:t>ao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o </w:t>
      </w:r>
      <w:proofErr w:type="spellStart"/>
      <w:r>
        <w:t>ConsultaFácil</w:t>
      </w:r>
      <w:proofErr w:type="spellEnd"/>
      <w:r>
        <w:t xml:space="preserve"> para </w:t>
      </w:r>
      <w:proofErr w:type="spellStart"/>
      <w:r>
        <w:t>organizar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agenda da </w:t>
      </w:r>
      <w:proofErr w:type="spellStart"/>
      <w:r>
        <w:t>clínica</w:t>
      </w:r>
      <w:proofErr w:type="spellEnd"/>
      <w:r>
        <w:t>.</w:t>
      </w:r>
      <w:r>
        <w:br/>
        <w:t xml:space="preserve">   </w:t>
      </w:r>
    </w:p>
    <w:tbl>
      <w:tblPr>
        <w:tblStyle w:val="Tabelacomgrade"/>
        <w:tblW w:w="1644" w:type="dxa"/>
        <w:jc w:val="center"/>
        <w:tblLook w:val="04A0" w:firstRow="1" w:lastRow="0" w:firstColumn="1" w:lastColumn="0" w:noHBand="0" w:noVBand="1"/>
      </w:tblPr>
      <w:tblGrid>
        <w:gridCol w:w="1684"/>
        <w:gridCol w:w="1804"/>
        <w:gridCol w:w="1659"/>
        <w:gridCol w:w="1768"/>
        <w:gridCol w:w="2179"/>
      </w:tblGrid>
      <w:tr w:rsidR="00966FF0" w:rsidRPr="00C70278" w14:paraId="2E8B67F9" w14:textId="77777777" w:rsidTr="00966FF0">
        <w:trPr>
          <w:jc w:val="center"/>
        </w:trPr>
        <w:tc>
          <w:tcPr>
            <w:tcW w:w="1644" w:type="dxa"/>
            <w:shd w:val="clear" w:color="auto" w:fill="CCE4F4"/>
            <w:vAlign w:val="center"/>
          </w:tcPr>
          <w:p w14:paraId="50124165" w14:textId="77777777" w:rsidR="00966FF0" w:rsidRPr="001D41AC" w:rsidRDefault="00966FF0" w:rsidP="00966FF0">
            <w:pPr>
              <w:spacing w:line="240" w:lineRule="auto"/>
              <w:jc w:val="center"/>
              <w:rPr>
                <w:b/>
                <w:szCs w:val="24"/>
              </w:rPr>
            </w:pPr>
            <w:proofErr w:type="spellStart"/>
            <w:r w:rsidRPr="0001641A">
              <w:rPr>
                <w:b/>
                <w:szCs w:val="24"/>
              </w:rPr>
              <w:t>Etapa</w:t>
            </w:r>
            <w:proofErr w:type="spellEnd"/>
          </w:p>
        </w:tc>
        <w:tc>
          <w:tcPr>
            <w:tcW w:w="1644" w:type="dxa"/>
            <w:shd w:val="clear" w:color="auto" w:fill="CCE4F4"/>
            <w:vAlign w:val="center"/>
          </w:tcPr>
          <w:p w14:paraId="6763A79D" w14:textId="77777777" w:rsidR="00966FF0" w:rsidRPr="001D41AC" w:rsidRDefault="00966FF0" w:rsidP="00966FF0">
            <w:pPr>
              <w:spacing w:line="240" w:lineRule="auto"/>
              <w:jc w:val="center"/>
              <w:rPr>
                <w:b/>
                <w:szCs w:val="24"/>
              </w:rPr>
            </w:pPr>
            <w:proofErr w:type="spellStart"/>
            <w:r w:rsidRPr="0001641A">
              <w:rPr>
                <w:b/>
                <w:szCs w:val="24"/>
              </w:rPr>
              <w:t>Necessidade</w:t>
            </w:r>
            <w:proofErr w:type="spellEnd"/>
          </w:p>
        </w:tc>
        <w:tc>
          <w:tcPr>
            <w:tcW w:w="1644" w:type="dxa"/>
            <w:shd w:val="clear" w:color="auto" w:fill="CCE4F4"/>
            <w:vAlign w:val="center"/>
          </w:tcPr>
          <w:p w14:paraId="75222FC3" w14:textId="77777777" w:rsidR="00966FF0" w:rsidRPr="001D41AC" w:rsidRDefault="00966FF0" w:rsidP="00966FF0">
            <w:pPr>
              <w:spacing w:line="240" w:lineRule="auto"/>
              <w:jc w:val="center"/>
              <w:rPr>
                <w:b/>
                <w:szCs w:val="24"/>
              </w:rPr>
            </w:pPr>
            <w:proofErr w:type="spellStart"/>
            <w:r w:rsidRPr="0001641A">
              <w:rPr>
                <w:b/>
                <w:szCs w:val="24"/>
              </w:rPr>
              <w:t>Ação</w:t>
            </w:r>
            <w:proofErr w:type="spellEnd"/>
          </w:p>
        </w:tc>
        <w:tc>
          <w:tcPr>
            <w:tcW w:w="1644" w:type="dxa"/>
            <w:shd w:val="clear" w:color="auto" w:fill="CCE4F4"/>
            <w:vAlign w:val="center"/>
          </w:tcPr>
          <w:p w14:paraId="3B8F441A" w14:textId="77777777" w:rsidR="00966FF0" w:rsidRPr="001D41AC" w:rsidRDefault="00966FF0" w:rsidP="00966FF0">
            <w:pPr>
              <w:spacing w:line="240" w:lineRule="auto"/>
              <w:jc w:val="center"/>
              <w:rPr>
                <w:b/>
                <w:szCs w:val="24"/>
              </w:rPr>
            </w:pPr>
            <w:r w:rsidRPr="0001641A">
              <w:rPr>
                <w:b/>
                <w:szCs w:val="24"/>
              </w:rPr>
              <w:t xml:space="preserve">Ponto de </w:t>
            </w:r>
            <w:proofErr w:type="spellStart"/>
            <w:r w:rsidRPr="0001641A">
              <w:rPr>
                <w:b/>
                <w:szCs w:val="24"/>
              </w:rPr>
              <w:t>contato</w:t>
            </w:r>
            <w:proofErr w:type="spellEnd"/>
          </w:p>
        </w:tc>
        <w:tc>
          <w:tcPr>
            <w:tcW w:w="1644" w:type="dxa"/>
            <w:shd w:val="clear" w:color="auto" w:fill="CCE4F4"/>
            <w:vAlign w:val="center"/>
          </w:tcPr>
          <w:p w14:paraId="02346175" w14:textId="77777777" w:rsidR="00966FF0" w:rsidRPr="001D41AC" w:rsidRDefault="00966FF0" w:rsidP="00966FF0">
            <w:pPr>
              <w:spacing w:line="240" w:lineRule="auto"/>
              <w:jc w:val="center"/>
              <w:rPr>
                <w:b/>
                <w:szCs w:val="24"/>
              </w:rPr>
            </w:pPr>
            <w:proofErr w:type="spellStart"/>
            <w:r w:rsidRPr="0001641A">
              <w:rPr>
                <w:b/>
                <w:szCs w:val="24"/>
              </w:rPr>
              <w:t>Resolução</w:t>
            </w:r>
            <w:proofErr w:type="spellEnd"/>
          </w:p>
        </w:tc>
      </w:tr>
      <w:tr w:rsidR="00966FF0" w14:paraId="37A0ABFA" w14:textId="77777777" w:rsidTr="00966FF0">
        <w:trPr>
          <w:trHeight w:val="1382"/>
          <w:jc w:val="center"/>
        </w:trPr>
        <w:tc>
          <w:tcPr>
            <w:tcW w:w="1644" w:type="dxa"/>
            <w:vAlign w:val="center"/>
          </w:tcPr>
          <w:p w14:paraId="35208437" w14:textId="77777777" w:rsidR="00966FF0" w:rsidRDefault="00966FF0" w:rsidP="00966FF0">
            <w:pPr>
              <w:spacing w:line="240" w:lineRule="auto"/>
            </w:pPr>
            <w:proofErr w:type="spellStart"/>
            <w:r>
              <w:t>Acessar</w:t>
            </w:r>
            <w:proofErr w:type="spellEnd"/>
            <w:r>
              <w:t xml:space="preserve"> o </w:t>
            </w:r>
            <w:proofErr w:type="spellStart"/>
            <w:r>
              <w:t>sistema</w:t>
            </w:r>
            <w:proofErr w:type="spellEnd"/>
          </w:p>
        </w:tc>
        <w:tc>
          <w:tcPr>
            <w:tcW w:w="1644" w:type="dxa"/>
            <w:vAlign w:val="center"/>
          </w:tcPr>
          <w:p w14:paraId="3B7D0AC5" w14:textId="77777777" w:rsidR="00966FF0" w:rsidRDefault="00966FF0" w:rsidP="00966FF0">
            <w:pPr>
              <w:spacing w:line="240" w:lineRule="auto"/>
            </w:pPr>
            <w:r>
              <w:t xml:space="preserve">Visualizar rapidamente </w:t>
            </w:r>
            <w:proofErr w:type="gramStart"/>
            <w:r>
              <w:t>a</w:t>
            </w:r>
            <w:proofErr w:type="gramEnd"/>
            <w:r>
              <w:t xml:space="preserve"> agenda da clínica.</w:t>
            </w:r>
          </w:p>
        </w:tc>
        <w:tc>
          <w:tcPr>
            <w:tcW w:w="1644" w:type="dxa"/>
            <w:vAlign w:val="center"/>
          </w:tcPr>
          <w:p w14:paraId="47130AC5" w14:textId="77777777" w:rsidR="00966FF0" w:rsidRDefault="00966FF0" w:rsidP="00966FF0">
            <w:pPr>
              <w:spacing w:line="240" w:lineRule="auto"/>
            </w:pPr>
            <w:proofErr w:type="spellStart"/>
            <w:r>
              <w:t>Realizar</w:t>
            </w:r>
            <w:proofErr w:type="spellEnd"/>
            <w:r>
              <w:t xml:space="preserve"> o login no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  <w:tc>
          <w:tcPr>
            <w:tcW w:w="1644" w:type="dxa"/>
            <w:vAlign w:val="center"/>
          </w:tcPr>
          <w:p w14:paraId="4091144A" w14:textId="77777777" w:rsidR="00966FF0" w:rsidRDefault="00966FF0" w:rsidP="00966FF0">
            <w:pPr>
              <w:spacing w:line="240" w:lineRule="auto"/>
            </w:pPr>
            <w:r>
              <w:t>Tela de login/cadastro</w:t>
            </w:r>
          </w:p>
        </w:tc>
        <w:tc>
          <w:tcPr>
            <w:tcW w:w="1644" w:type="dxa"/>
            <w:vAlign w:val="center"/>
          </w:tcPr>
          <w:p w14:paraId="18C423DE" w14:textId="77777777" w:rsidR="00966FF0" w:rsidRDefault="00966FF0" w:rsidP="00966FF0">
            <w:pPr>
              <w:spacing w:line="240" w:lineRule="auto"/>
            </w:pPr>
            <w:proofErr w:type="spellStart"/>
            <w:r>
              <w:t>Acesso</w:t>
            </w:r>
            <w:proofErr w:type="spellEnd"/>
            <w:r>
              <w:t xml:space="preserve"> </w:t>
            </w:r>
            <w:proofErr w:type="spellStart"/>
            <w:r>
              <w:t>rápido</w:t>
            </w:r>
            <w:proofErr w:type="spellEnd"/>
            <w:r>
              <w:t xml:space="preserve"> e </w:t>
            </w:r>
            <w:proofErr w:type="spellStart"/>
            <w:r>
              <w:t>seguro</w:t>
            </w:r>
            <w:proofErr w:type="spellEnd"/>
            <w:r>
              <w:t xml:space="preserve"> a </w:t>
            </w:r>
            <w:proofErr w:type="spellStart"/>
            <w:r>
              <w:t>tela</w:t>
            </w:r>
            <w:proofErr w:type="spellEnd"/>
            <w:r>
              <w:t xml:space="preserve"> de login/</w:t>
            </w:r>
            <w:proofErr w:type="spellStart"/>
            <w:r>
              <w:t>cadastro</w:t>
            </w:r>
            <w:proofErr w:type="spellEnd"/>
            <w:r>
              <w:t>.</w:t>
            </w:r>
          </w:p>
        </w:tc>
      </w:tr>
      <w:tr w:rsidR="00966FF0" w14:paraId="73069BE1" w14:textId="77777777" w:rsidTr="00966FF0">
        <w:trPr>
          <w:trHeight w:val="1445"/>
          <w:jc w:val="center"/>
        </w:trPr>
        <w:tc>
          <w:tcPr>
            <w:tcW w:w="1644" w:type="dxa"/>
            <w:vAlign w:val="center"/>
          </w:tcPr>
          <w:p w14:paraId="29F275BB" w14:textId="77777777" w:rsidR="00966FF0" w:rsidRDefault="00966FF0" w:rsidP="00966FF0">
            <w:pPr>
              <w:spacing w:line="240" w:lineRule="auto"/>
            </w:pPr>
            <w:proofErr w:type="spellStart"/>
            <w:r>
              <w:t>Consultar</w:t>
            </w:r>
            <w:proofErr w:type="spellEnd"/>
            <w:r>
              <w:t xml:space="preserve"> agenda</w:t>
            </w:r>
          </w:p>
        </w:tc>
        <w:tc>
          <w:tcPr>
            <w:tcW w:w="1644" w:type="dxa"/>
            <w:vAlign w:val="center"/>
          </w:tcPr>
          <w:p w14:paraId="559B4D97" w14:textId="77777777" w:rsidR="00966FF0" w:rsidRDefault="00966FF0" w:rsidP="00966FF0">
            <w:pPr>
              <w:spacing w:line="240" w:lineRule="auto"/>
            </w:pPr>
            <w:r>
              <w:t>Verificar horários e compromissos do dia.</w:t>
            </w:r>
          </w:p>
        </w:tc>
        <w:tc>
          <w:tcPr>
            <w:tcW w:w="1644" w:type="dxa"/>
            <w:vAlign w:val="center"/>
          </w:tcPr>
          <w:p w14:paraId="41FC7EB6" w14:textId="77777777" w:rsidR="00966FF0" w:rsidRDefault="00966FF0" w:rsidP="00966FF0">
            <w:pPr>
              <w:spacing w:line="240" w:lineRule="auto"/>
            </w:pPr>
            <w:proofErr w:type="spellStart"/>
            <w:r>
              <w:t>Acessar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agenda dos profissionais.</w:t>
            </w:r>
          </w:p>
        </w:tc>
        <w:tc>
          <w:tcPr>
            <w:tcW w:w="1644" w:type="dxa"/>
            <w:vAlign w:val="center"/>
          </w:tcPr>
          <w:p w14:paraId="0E95D254" w14:textId="77777777" w:rsidR="00966FF0" w:rsidRDefault="00966FF0" w:rsidP="00966FF0">
            <w:pPr>
              <w:spacing w:line="240" w:lineRule="auto"/>
            </w:pPr>
            <w:r>
              <w:t>Painel administrativo.</w:t>
            </w:r>
          </w:p>
        </w:tc>
        <w:tc>
          <w:tcPr>
            <w:tcW w:w="1644" w:type="dxa"/>
            <w:vAlign w:val="center"/>
          </w:tcPr>
          <w:p w14:paraId="24B29B90" w14:textId="77777777" w:rsidR="00966FF0" w:rsidRDefault="00966FF0" w:rsidP="00966FF0">
            <w:pPr>
              <w:spacing w:line="240" w:lineRule="auto"/>
            </w:pPr>
            <w:r>
              <w:t>Visualização clara e organizada dos atendimentos.</w:t>
            </w:r>
          </w:p>
        </w:tc>
      </w:tr>
      <w:tr w:rsidR="00966FF0" w14:paraId="4FB29B36" w14:textId="77777777" w:rsidTr="00966FF0">
        <w:trPr>
          <w:trHeight w:val="1436"/>
          <w:jc w:val="center"/>
        </w:trPr>
        <w:tc>
          <w:tcPr>
            <w:tcW w:w="1644" w:type="dxa"/>
            <w:vAlign w:val="center"/>
          </w:tcPr>
          <w:p w14:paraId="5F970C42" w14:textId="77777777" w:rsidR="00966FF0" w:rsidRDefault="00966FF0" w:rsidP="00966FF0">
            <w:pPr>
              <w:spacing w:line="240" w:lineRule="auto"/>
            </w:pPr>
            <w:proofErr w:type="spellStart"/>
            <w:r>
              <w:t>Alterar</w:t>
            </w:r>
            <w:proofErr w:type="spellEnd"/>
            <w:r>
              <w:t xml:space="preserve"> </w:t>
            </w:r>
            <w:proofErr w:type="spellStart"/>
            <w:r>
              <w:t>agendamento</w:t>
            </w:r>
            <w:proofErr w:type="spellEnd"/>
          </w:p>
        </w:tc>
        <w:tc>
          <w:tcPr>
            <w:tcW w:w="1644" w:type="dxa"/>
            <w:vAlign w:val="center"/>
          </w:tcPr>
          <w:p w14:paraId="40BE3431" w14:textId="77777777" w:rsidR="00966FF0" w:rsidRDefault="00966FF0" w:rsidP="00966FF0">
            <w:pPr>
              <w:spacing w:line="240" w:lineRule="auto"/>
            </w:pPr>
            <w:r>
              <w:t>Atualizar consultas quando solicitado pelo paciente.</w:t>
            </w:r>
          </w:p>
        </w:tc>
        <w:tc>
          <w:tcPr>
            <w:tcW w:w="1644" w:type="dxa"/>
            <w:vAlign w:val="center"/>
          </w:tcPr>
          <w:p w14:paraId="5BE50B13" w14:textId="77777777" w:rsidR="00966FF0" w:rsidRDefault="00966FF0" w:rsidP="00966FF0">
            <w:pPr>
              <w:spacing w:line="240" w:lineRule="auto"/>
            </w:pPr>
            <w:proofErr w:type="spellStart"/>
            <w:r>
              <w:t>Remarcar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cancelar</w:t>
            </w:r>
            <w:proofErr w:type="spellEnd"/>
            <w:r>
              <w:t xml:space="preserve"> </w:t>
            </w:r>
            <w:proofErr w:type="spellStart"/>
            <w:r>
              <w:t>consultas</w:t>
            </w:r>
            <w:proofErr w:type="spellEnd"/>
            <w:r>
              <w:t>.</w:t>
            </w:r>
          </w:p>
        </w:tc>
        <w:tc>
          <w:tcPr>
            <w:tcW w:w="1644" w:type="dxa"/>
            <w:vAlign w:val="center"/>
          </w:tcPr>
          <w:p w14:paraId="7CE6B87B" w14:textId="77777777" w:rsidR="00966FF0" w:rsidRDefault="00966FF0" w:rsidP="00966FF0">
            <w:pPr>
              <w:spacing w:line="240" w:lineRule="auto"/>
            </w:pPr>
            <w:r>
              <w:t>Agenda online.</w:t>
            </w:r>
          </w:p>
        </w:tc>
        <w:tc>
          <w:tcPr>
            <w:tcW w:w="1644" w:type="dxa"/>
            <w:vAlign w:val="center"/>
          </w:tcPr>
          <w:p w14:paraId="3A404C0E" w14:textId="77777777" w:rsidR="00966FF0" w:rsidRDefault="00966FF0" w:rsidP="00966FF0">
            <w:pPr>
              <w:spacing w:line="240" w:lineRule="auto"/>
            </w:pPr>
            <w:proofErr w:type="spellStart"/>
            <w:r>
              <w:t>Alterações</w:t>
            </w:r>
            <w:proofErr w:type="spellEnd"/>
            <w:r>
              <w:t xml:space="preserve"> </w:t>
            </w:r>
            <w:proofErr w:type="spellStart"/>
            <w:r>
              <w:t>registradas</w:t>
            </w:r>
            <w:proofErr w:type="spellEnd"/>
            <w:r>
              <w:t xml:space="preserve"> </w:t>
            </w:r>
            <w:proofErr w:type="spellStart"/>
            <w:r>
              <w:t>rapidamente</w:t>
            </w:r>
            <w:proofErr w:type="spellEnd"/>
            <w:r>
              <w:t xml:space="preserve"> no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966FF0" w14:paraId="7ECFA6B8" w14:textId="77777777" w:rsidTr="00966FF0">
        <w:trPr>
          <w:trHeight w:val="1415"/>
          <w:jc w:val="center"/>
        </w:trPr>
        <w:tc>
          <w:tcPr>
            <w:tcW w:w="1644" w:type="dxa"/>
            <w:vAlign w:val="center"/>
          </w:tcPr>
          <w:p w14:paraId="11F95690" w14:textId="77777777" w:rsidR="00966FF0" w:rsidRDefault="00966FF0" w:rsidP="00966FF0">
            <w:pPr>
              <w:spacing w:line="240" w:lineRule="auto"/>
            </w:pPr>
            <w:proofErr w:type="spellStart"/>
            <w:r>
              <w:t>Confirmar</w:t>
            </w:r>
            <w:proofErr w:type="spellEnd"/>
            <w:r>
              <w:t xml:space="preserve"> </w:t>
            </w:r>
            <w:proofErr w:type="spellStart"/>
            <w:r>
              <w:t>atendimentos</w:t>
            </w:r>
            <w:proofErr w:type="spellEnd"/>
          </w:p>
        </w:tc>
        <w:tc>
          <w:tcPr>
            <w:tcW w:w="1644" w:type="dxa"/>
            <w:vAlign w:val="center"/>
          </w:tcPr>
          <w:p w14:paraId="257A9407" w14:textId="77777777" w:rsidR="00966FF0" w:rsidRDefault="00966FF0" w:rsidP="00966FF0">
            <w:pPr>
              <w:spacing w:line="240" w:lineRule="auto"/>
            </w:pPr>
            <w:r>
              <w:t xml:space="preserve">Reduzir faltas e manter </w:t>
            </w:r>
            <w:proofErr w:type="gramStart"/>
            <w:r>
              <w:t>a</w:t>
            </w:r>
            <w:proofErr w:type="gramEnd"/>
            <w:r>
              <w:t xml:space="preserve"> agenda organizada.</w:t>
            </w:r>
          </w:p>
        </w:tc>
        <w:tc>
          <w:tcPr>
            <w:tcW w:w="1644" w:type="dxa"/>
            <w:vAlign w:val="center"/>
          </w:tcPr>
          <w:p w14:paraId="6A8D8F7B" w14:textId="77777777" w:rsidR="00966FF0" w:rsidRDefault="00966FF0" w:rsidP="00966FF0">
            <w:pPr>
              <w:spacing w:line="240" w:lineRule="auto"/>
            </w:pPr>
            <w:proofErr w:type="spellStart"/>
            <w:r>
              <w:t>Consultar</w:t>
            </w:r>
            <w:proofErr w:type="spellEnd"/>
            <w:r>
              <w:t xml:space="preserve"> a </w:t>
            </w:r>
            <w:proofErr w:type="spellStart"/>
            <w:r>
              <w:t>lista</w:t>
            </w:r>
            <w:proofErr w:type="spellEnd"/>
            <w:r>
              <w:t xml:space="preserve"> de atendimentos confirmados.</w:t>
            </w:r>
          </w:p>
        </w:tc>
        <w:tc>
          <w:tcPr>
            <w:tcW w:w="1644" w:type="dxa"/>
            <w:vAlign w:val="center"/>
          </w:tcPr>
          <w:p w14:paraId="53C651B3" w14:textId="77777777" w:rsidR="00966FF0" w:rsidRDefault="00966FF0" w:rsidP="00966FF0">
            <w:pPr>
              <w:spacing w:line="240" w:lineRule="auto"/>
            </w:pPr>
            <w:r>
              <w:t>Painel de consultas.</w:t>
            </w:r>
          </w:p>
        </w:tc>
        <w:tc>
          <w:tcPr>
            <w:tcW w:w="1644" w:type="dxa"/>
            <w:vAlign w:val="center"/>
          </w:tcPr>
          <w:p w14:paraId="7A392F11" w14:textId="77777777" w:rsidR="00966FF0" w:rsidRDefault="00966FF0" w:rsidP="00966FF0">
            <w:pPr>
              <w:spacing w:line="240" w:lineRule="auto"/>
            </w:pPr>
            <w:r>
              <w:t>Controle mais eficiente dos comparecimentos.</w:t>
            </w:r>
          </w:p>
        </w:tc>
      </w:tr>
      <w:tr w:rsidR="00966FF0" w14:paraId="49426255" w14:textId="77777777" w:rsidTr="00966FF0">
        <w:trPr>
          <w:trHeight w:val="1434"/>
          <w:jc w:val="center"/>
        </w:trPr>
        <w:tc>
          <w:tcPr>
            <w:tcW w:w="1644" w:type="dxa"/>
            <w:vAlign w:val="center"/>
          </w:tcPr>
          <w:p w14:paraId="7F3BD14F" w14:textId="77777777" w:rsidR="00966FF0" w:rsidRDefault="00966FF0" w:rsidP="00966FF0">
            <w:pPr>
              <w:spacing w:line="240" w:lineRule="auto"/>
            </w:pPr>
            <w:proofErr w:type="spellStart"/>
            <w:r>
              <w:t>Encerrar</w:t>
            </w:r>
            <w:proofErr w:type="spellEnd"/>
            <w:r>
              <w:t xml:space="preserve"> </w:t>
            </w:r>
            <w:proofErr w:type="spellStart"/>
            <w:r>
              <w:t>expediente</w:t>
            </w:r>
            <w:proofErr w:type="spellEnd"/>
          </w:p>
        </w:tc>
        <w:tc>
          <w:tcPr>
            <w:tcW w:w="1644" w:type="dxa"/>
            <w:vAlign w:val="center"/>
          </w:tcPr>
          <w:p w14:paraId="34D9B644" w14:textId="77777777" w:rsidR="00966FF0" w:rsidRDefault="00966FF0" w:rsidP="00966FF0">
            <w:pPr>
              <w:spacing w:line="240" w:lineRule="auto"/>
            </w:pPr>
            <w:r>
              <w:t>Verificar a programação do dia seguinte.</w:t>
            </w:r>
          </w:p>
        </w:tc>
        <w:tc>
          <w:tcPr>
            <w:tcW w:w="1644" w:type="dxa"/>
            <w:vAlign w:val="center"/>
          </w:tcPr>
          <w:p w14:paraId="1F321E34" w14:textId="77777777" w:rsidR="00966FF0" w:rsidRDefault="00966FF0" w:rsidP="00966FF0">
            <w:pPr>
              <w:spacing w:line="240" w:lineRule="auto"/>
            </w:pPr>
            <w:proofErr w:type="spellStart"/>
            <w:r>
              <w:t>Analisar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agenda </w:t>
            </w:r>
            <w:proofErr w:type="spellStart"/>
            <w:r>
              <w:t>futura</w:t>
            </w:r>
            <w:proofErr w:type="spellEnd"/>
            <w:r>
              <w:t xml:space="preserve"> e possíveis ajustes.</w:t>
            </w:r>
          </w:p>
        </w:tc>
        <w:tc>
          <w:tcPr>
            <w:tcW w:w="1644" w:type="dxa"/>
            <w:vAlign w:val="center"/>
          </w:tcPr>
          <w:p w14:paraId="60BD8003" w14:textId="77777777" w:rsidR="00966FF0" w:rsidRDefault="00966FF0" w:rsidP="00966FF0">
            <w:pPr>
              <w:spacing w:line="240" w:lineRule="auto"/>
            </w:pPr>
            <w:r>
              <w:t>Painel administrativo.</w:t>
            </w:r>
          </w:p>
        </w:tc>
        <w:tc>
          <w:tcPr>
            <w:tcW w:w="1644" w:type="dxa"/>
            <w:vAlign w:val="center"/>
          </w:tcPr>
          <w:p w14:paraId="60E4EC19" w14:textId="77777777" w:rsidR="00966FF0" w:rsidRDefault="00966FF0" w:rsidP="00966FF0">
            <w:pPr>
              <w:spacing w:line="240" w:lineRule="auto"/>
            </w:pPr>
            <w:r>
              <w:t>Planejamento antecipado e melhor organização da rotina</w:t>
            </w:r>
          </w:p>
        </w:tc>
      </w:tr>
      <w:tr w:rsidR="00966FF0" w14:paraId="76712EC1" w14:textId="77777777" w:rsidTr="00966FF0">
        <w:trPr>
          <w:trHeight w:val="1539"/>
          <w:jc w:val="center"/>
        </w:trPr>
        <w:tc>
          <w:tcPr>
            <w:tcW w:w="1644" w:type="dxa"/>
            <w:vAlign w:val="center"/>
          </w:tcPr>
          <w:p w14:paraId="12C33C43" w14:textId="77777777" w:rsidR="00966FF0" w:rsidRDefault="00966FF0" w:rsidP="00966FF0">
            <w:pPr>
              <w:spacing w:line="240" w:lineRule="auto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consulta</w:t>
            </w:r>
            <w:proofErr w:type="spellEnd"/>
          </w:p>
        </w:tc>
        <w:tc>
          <w:tcPr>
            <w:tcW w:w="1644" w:type="dxa"/>
            <w:vAlign w:val="center"/>
          </w:tcPr>
          <w:p w14:paraId="66EB8099" w14:textId="77777777" w:rsidR="00966FF0" w:rsidRDefault="00966FF0" w:rsidP="00966FF0">
            <w:pPr>
              <w:spacing w:line="240" w:lineRule="auto"/>
            </w:pPr>
            <w:r>
              <w:t>Registrar novos agendamentos solicitados por pacientes.</w:t>
            </w:r>
          </w:p>
        </w:tc>
        <w:tc>
          <w:tcPr>
            <w:tcW w:w="1644" w:type="dxa"/>
            <w:vAlign w:val="center"/>
          </w:tcPr>
          <w:p w14:paraId="73B15880" w14:textId="77777777" w:rsidR="00966FF0" w:rsidRDefault="00966FF0" w:rsidP="00966FF0">
            <w:pPr>
              <w:spacing w:line="240" w:lineRule="auto"/>
            </w:pPr>
            <w:proofErr w:type="spellStart"/>
            <w:r>
              <w:t>Selecionar</w:t>
            </w:r>
            <w:proofErr w:type="spellEnd"/>
            <w:r>
              <w:t xml:space="preserve"> </w:t>
            </w:r>
            <w:proofErr w:type="spellStart"/>
            <w:r>
              <w:t>profissional</w:t>
            </w:r>
            <w:proofErr w:type="spellEnd"/>
            <w:r>
              <w:t>, data e horário disponíveis.</w:t>
            </w:r>
          </w:p>
        </w:tc>
        <w:tc>
          <w:tcPr>
            <w:tcW w:w="1644" w:type="dxa"/>
            <w:vAlign w:val="center"/>
          </w:tcPr>
          <w:p w14:paraId="759D2E6B" w14:textId="77777777" w:rsidR="00966FF0" w:rsidRDefault="00966FF0" w:rsidP="00966FF0">
            <w:pPr>
              <w:spacing w:line="240" w:lineRule="auto"/>
            </w:pPr>
            <w:r>
              <w:rPr>
                <w:szCs w:val="24"/>
              </w:rPr>
              <w:t>Agenda online.</w:t>
            </w:r>
          </w:p>
        </w:tc>
        <w:tc>
          <w:tcPr>
            <w:tcW w:w="1644" w:type="dxa"/>
            <w:vAlign w:val="center"/>
          </w:tcPr>
          <w:p w14:paraId="2A0AABE5" w14:textId="77777777" w:rsidR="00966FF0" w:rsidRDefault="00966FF0" w:rsidP="00966FF0">
            <w:pPr>
              <w:spacing w:line="240" w:lineRule="auto"/>
            </w:pPr>
            <w:r>
              <w:t>Consulta registrada sem conflitos de horário.</w:t>
            </w:r>
          </w:p>
        </w:tc>
      </w:tr>
    </w:tbl>
    <w:p w14:paraId="34D6089D" w14:textId="5F80EA22" w:rsidR="00E15AC6" w:rsidRDefault="00EE2665" w:rsidP="00966FF0">
      <w:r>
        <w:t xml:space="preserve">  </w:t>
      </w:r>
      <w:r w:rsidR="003D4218">
        <w:t xml:space="preserve">  </w:t>
      </w:r>
      <w:r w:rsidR="00966FF0">
        <w:br/>
      </w:r>
      <w:bookmarkStart w:id="0" w:name="_GoBack"/>
      <w:bookmarkEnd w:id="0"/>
      <w:r w:rsidR="00966FF0">
        <w:rPr>
          <w:b/>
          <w:sz w:val="28"/>
        </w:rPr>
        <w:br/>
      </w:r>
      <w:r w:rsidR="00966FF0">
        <w:rPr>
          <w:b/>
          <w:sz w:val="28"/>
        </w:rPr>
        <w:br/>
      </w:r>
      <w:r w:rsidR="00A3121A">
        <w:rPr>
          <w:b/>
          <w:sz w:val="28"/>
        </w:rPr>
        <w:t>5 CONSIDERAÇÕES FINAIS</w:t>
      </w:r>
    </w:p>
    <w:p w14:paraId="3876DC2C" w14:textId="77777777" w:rsidR="00EE4BCA" w:rsidRPr="007B55C0" w:rsidRDefault="00EE4BCA" w:rsidP="00EE4BCA">
      <w:pPr>
        <w:pStyle w:val="NormalWeb"/>
        <w:jc w:val="both"/>
        <w:rPr>
          <w:rFonts w:ascii="Arial" w:hAnsi="Arial" w:cs="Arial"/>
        </w:rPr>
      </w:pPr>
      <w:r w:rsidRPr="007B55C0">
        <w:rPr>
          <w:rFonts w:ascii="Arial" w:hAnsi="Arial" w:cs="Arial"/>
        </w:rPr>
        <w:t xml:space="preserve">O </w:t>
      </w:r>
      <w:proofErr w:type="spellStart"/>
      <w:proofErr w:type="gramStart"/>
      <w:r w:rsidRPr="007B55C0">
        <w:rPr>
          <w:rFonts w:ascii="Arial" w:hAnsi="Arial" w:cs="Arial"/>
        </w:rPr>
        <w:t>ConsultaFácil</w:t>
      </w:r>
      <w:proofErr w:type="spellEnd"/>
      <w:proofErr w:type="gramEnd"/>
      <w:r w:rsidRPr="007B55C0">
        <w:rPr>
          <w:rFonts w:ascii="Arial" w:hAnsi="Arial" w:cs="Arial"/>
        </w:rPr>
        <w:t xml:space="preserve"> apresenta uma solução objetiva para melhorar o agendamento de consultas, reduzindo falhas manuais, otimizando processos e organizando a rotina da clínica.</w:t>
      </w:r>
    </w:p>
    <w:p w14:paraId="42E951FC" w14:textId="77777777" w:rsidR="00EE4BCA" w:rsidRPr="007B55C0" w:rsidRDefault="00EE4BCA" w:rsidP="00EE4BCA">
      <w:pPr>
        <w:pStyle w:val="NormalWeb"/>
        <w:jc w:val="both"/>
        <w:rPr>
          <w:rFonts w:ascii="Arial" w:hAnsi="Arial" w:cs="Arial"/>
        </w:rPr>
      </w:pPr>
      <w:r w:rsidRPr="007B55C0">
        <w:rPr>
          <w:rFonts w:ascii="Arial" w:hAnsi="Arial" w:cs="Arial"/>
        </w:rPr>
        <w:t>A definição das personas e da jornada do usuário permitiu compreender as necessidades do público-alvo, estabelecendo uma base sólida para as próximas etapas de modelagem, prototipação e desenvolvimento do sistema.</w:t>
      </w:r>
    </w:p>
    <w:p w14:paraId="0BFB0DC3" w14:textId="1BCD8ED9" w:rsidR="00EE4BCA" w:rsidRPr="007B55C0" w:rsidRDefault="00EE4BCA" w:rsidP="00EE4BCA">
      <w:pPr>
        <w:pStyle w:val="NormalWeb"/>
        <w:jc w:val="both"/>
        <w:rPr>
          <w:rFonts w:ascii="Arial" w:hAnsi="Arial" w:cs="Arial"/>
        </w:rPr>
      </w:pPr>
      <w:r w:rsidRPr="007B55C0">
        <w:rPr>
          <w:rFonts w:ascii="Arial" w:hAnsi="Arial" w:cs="Arial"/>
        </w:rPr>
        <w:t xml:space="preserve">Dessa forma, o projeto proporciona mais autonomia aos </w:t>
      </w:r>
      <w:proofErr w:type="gramStart"/>
      <w:r w:rsidRPr="007B55C0">
        <w:rPr>
          <w:rFonts w:ascii="Arial" w:hAnsi="Arial" w:cs="Arial"/>
        </w:rPr>
        <w:t>pacientes e maior fac</w:t>
      </w:r>
      <w:r w:rsidR="001D41AC">
        <w:rPr>
          <w:rFonts w:ascii="Arial" w:hAnsi="Arial" w:cs="Arial"/>
        </w:rPr>
        <w:t>ilidade</w:t>
      </w:r>
      <w:proofErr w:type="gramEnd"/>
      <w:r w:rsidR="001D41AC">
        <w:rPr>
          <w:rFonts w:ascii="Arial" w:hAnsi="Arial" w:cs="Arial"/>
        </w:rPr>
        <w:t xml:space="preserve"> administrativa à equipe.</w:t>
      </w:r>
    </w:p>
    <w:p w14:paraId="3FFD3886" w14:textId="47392CC6" w:rsidR="00E91735" w:rsidRPr="007B55C0" w:rsidRDefault="00E91735" w:rsidP="00EE4BCA">
      <w:pPr>
        <w:jc w:val="both"/>
        <w:rPr>
          <w:rFonts w:cs="Arial"/>
        </w:rPr>
      </w:pPr>
    </w:p>
    <w:sectPr w:rsidR="00E91735" w:rsidRPr="007B55C0" w:rsidSect="00034616"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GROBOLD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altName w:val="Microsoft Sans Serif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3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641A"/>
    <w:rsid w:val="00034616"/>
    <w:rsid w:val="0006063C"/>
    <w:rsid w:val="000923A1"/>
    <w:rsid w:val="000B18AB"/>
    <w:rsid w:val="000B3B92"/>
    <w:rsid w:val="000D57D6"/>
    <w:rsid w:val="00143A1E"/>
    <w:rsid w:val="0015074B"/>
    <w:rsid w:val="00155EC1"/>
    <w:rsid w:val="001B22BD"/>
    <w:rsid w:val="001C2961"/>
    <w:rsid w:val="001D41AC"/>
    <w:rsid w:val="0029639D"/>
    <w:rsid w:val="002976B0"/>
    <w:rsid w:val="002A5E5D"/>
    <w:rsid w:val="002F4F71"/>
    <w:rsid w:val="002F741B"/>
    <w:rsid w:val="00317657"/>
    <w:rsid w:val="00326F90"/>
    <w:rsid w:val="00330785"/>
    <w:rsid w:val="00365D94"/>
    <w:rsid w:val="003A7D1B"/>
    <w:rsid w:val="003C79C3"/>
    <w:rsid w:val="003D4218"/>
    <w:rsid w:val="00470635"/>
    <w:rsid w:val="004877EF"/>
    <w:rsid w:val="00571E9C"/>
    <w:rsid w:val="00594901"/>
    <w:rsid w:val="005E6823"/>
    <w:rsid w:val="00603E34"/>
    <w:rsid w:val="00610ABA"/>
    <w:rsid w:val="006211AA"/>
    <w:rsid w:val="0063351A"/>
    <w:rsid w:val="00642A12"/>
    <w:rsid w:val="00694C60"/>
    <w:rsid w:val="006B05EE"/>
    <w:rsid w:val="00721245"/>
    <w:rsid w:val="00772B82"/>
    <w:rsid w:val="007767F5"/>
    <w:rsid w:val="007B50F4"/>
    <w:rsid w:val="007B55C0"/>
    <w:rsid w:val="007D1250"/>
    <w:rsid w:val="007F6E21"/>
    <w:rsid w:val="0080773D"/>
    <w:rsid w:val="008D7A1A"/>
    <w:rsid w:val="00927C12"/>
    <w:rsid w:val="009432AD"/>
    <w:rsid w:val="00966FF0"/>
    <w:rsid w:val="009727FE"/>
    <w:rsid w:val="009E5651"/>
    <w:rsid w:val="00A26A12"/>
    <w:rsid w:val="00A3121A"/>
    <w:rsid w:val="00A57838"/>
    <w:rsid w:val="00AA1D8D"/>
    <w:rsid w:val="00AC5D0B"/>
    <w:rsid w:val="00B47730"/>
    <w:rsid w:val="00B54D18"/>
    <w:rsid w:val="00B66720"/>
    <w:rsid w:val="00C073CE"/>
    <w:rsid w:val="00C209D4"/>
    <w:rsid w:val="00C6512E"/>
    <w:rsid w:val="00C70278"/>
    <w:rsid w:val="00CB0664"/>
    <w:rsid w:val="00CC143A"/>
    <w:rsid w:val="00CE38EC"/>
    <w:rsid w:val="00D0422F"/>
    <w:rsid w:val="00D559FF"/>
    <w:rsid w:val="00D66890"/>
    <w:rsid w:val="00D73C30"/>
    <w:rsid w:val="00D9685F"/>
    <w:rsid w:val="00DC479A"/>
    <w:rsid w:val="00DD15EC"/>
    <w:rsid w:val="00DD725B"/>
    <w:rsid w:val="00E00DEF"/>
    <w:rsid w:val="00E15AC6"/>
    <w:rsid w:val="00E64C11"/>
    <w:rsid w:val="00E91735"/>
    <w:rsid w:val="00EE2665"/>
    <w:rsid w:val="00EE3577"/>
    <w:rsid w:val="00EE4BCA"/>
    <w:rsid w:val="00EF2B51"/>
    <w:rsid w:val="00F31D11"/>
    <w:rsid w:val="00F44335"/>
    <w:rsid w:val="00F53D2E"/>
    <w:rsid w:val="00F61B19"/>
    <w:rsid w:val="00F74559"/>
    <w:rsid w:val="00F9144F"/>
    <w:rsid w:val="00FB0317"/>
    <w:rsid w:val="00FB58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E3ACE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E4BCA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  <w:lang w:val="pt-BR"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E4BCA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A1BC49-B3F7-49B0-BA42-5DE6925A4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1372</Words>
  <Characters>7410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8765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Hodara</cp:lastModifiedBy>
  <cp:revision>72</cp:revision>
  <dcterms:created xsi:type="dcterms:W3CDTF">2026-06-08T02:08:00Z</dcterms:created>
  <dcterms:modified xsi:type="dcterms:W3CDTF">2026-06-08T14:08:00Z</dcterms:modified>
  <cp:category/>
</cp:coreProperties>
</file>